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CD7EF" w14:textId="77777777" w:rsidR="009654EB" w:rsidRDefault="009654EB"/>
    <w:p w14:paraId="4F34AA17" w14:textId="77777777" w:rsidR="009654EB" w:rsidRDefault="009654EB"/>
    <w:p w14:paraId="326E0C06" w14:textId="77777777" w:rsidR="009654EB" w:rsidRDefault="00000000">
      <w:pPr>
        <w:jc w:val="center"/>
      </w:pPr>
      <w:r>
        <w:rPr>
          <w:rFonts w:ascii="Aptos Display" w:hAnsi="Aptos Display"/>
          <w:b/>
          <w:sz w:val="60"/>
        </w:rPr>
        <w:t>DEVSPHERE</w:t>
      </w:r>
    </w:p>
    <w:p w14:paraId="42D00996" w14:textId="77777777" w:rsidR="009654EB" w:rsidRDefault="00000000">
      <w:pPr>
        <w:jc w:val="center"/>
      </w:pPr>
      <w:r>
        <w:rPr>
          <w:b/>
          <w:sz w:val="30"/>
        </w:rPr>
        <w:t>INTERNSHIP PROGRAM</w:t>
      </w:r>
    </w:p>
    <w:p w14:paraId="420C9D4D" w14:textId="77777777" w:rsidR="009654EB" w:rsidRDefault="00000000">
      <w:pPr>
        <w:spacing w:before="440"/>
        <w:jc w:val="center"/>
      </w:pPr>
      <w:r>
        <w:rPr>
          <w:b/>
          <w:sz w:val="50"/>
        </w:rPr>
        <w:t>WEEK 4 TASK REPORT</w:t>
      </w:r>
    </w:p>
    <w:p w14:paraId="78FB7CB1" w14:textId="77777777" w:rsidR="009654EB" w:rsidRDefault="00000000">
      <w:pPr>
        <w:jc w:val="center"/>
      </w:pPr>
      <w:r>
        <w:rPr>
          <w:b/>
          <w:sz w:val="26"/>
        </w:rPr>
        <w:t>Artificial Intelligence (AI) &amp; Machine Learning (ML)</w:t>
      </w:r>
    </w:p>
    <w:p w14:paraId="62EB9DD1" w14:textId="77777777" w:rsidR="009654EB" w:rsidRDefault="00000000">
      <w:pPr>
        <w:spacing w:before="500"/>
        <w:jc w:val="center"/>
      </w:pPr>
      <w:r>
        <w:rPr>
          <w:b/>
          <w:sz w:val="28"/>
        </w:rPr>
        <w:t>Neural Networks Basics &amp; Classification Models</w:t>
      </w:r>
    </w:p>
    <w:p w14:paraId="04123D29" w14:textId="77777777" w:rsidR="009654EB" w:rsidRDefault="009654EB"/>
    <w:tbl>
      <w:tblPr>
        <w:tblW w:w="0" w:type="auto"/>
        <w:jc w:val="center"/>
        <w:tblLook w:val="04A0" w:firstRow="1" w:lastRow="0" w:firstColumn="1" w:lastColumn="0" w:noHBand="0" w:noVBand="1"/>
      </w:tblPr>
      <w:tblGrid>
        <w:gridCol w:w="5040"/>
        <w:gridCol w:w="5040"/>
      </w:tblGrid>
      <w:tr w:rsidR="009654EB" w14:paraId="42B07A23" w14:textId="77777777">
        <w:trPr>
          <w:jc w:val="center"/>
        </w:trPr>
        <w:tc>
          <w:tcPr>
            <w:tcW w:w="5040" w:type="dxa"/>
            <w:shd w:val="clear" w:color="auto" w:fill="E5E7EB"/>
          </w:tcPr>
          <w:p w14:paraId="4AC10664" w14:textId="77777777" w:rsidR="009654EB" w:rsidRDefault="00000000">
            <w:r>
              <w:rPr>
                <w:b/>
              </w:rPr>
              <w:t>Intern</w:t>
            </w:r>
          </w:p>
        </w:tc>
        <w:tc>
          <w:tcPr>
            <w:tcW w:w="5040" w:type="dxa"/>
          </w:tcPr>
          <w:p w14:paraId="6A1F0284" w14:textId="77777777" w:rsidR="009654EB" w:rsidRDefault="00000000">
            <w:r>
              <w:t>Saud Masood</w:t>
            </w:r>
          </w:p>
        </w:tc>
      </w:tr>
      <w:tr w:rsidR="009654EB" w14:paraId="4F6180AF" w14:textId="77777777">
        <w:trPr>
          <w:jc w:val="center"/>
        </w:trPr>
        <w:tc>
          <w:tcPr>
            <w:tcW w:w="5040" w:type="dxa"/>
            <w:shd w:val="clear" w:color="auto" w:fill="E5E7EB"/>
          </w:tcPr>
          <w:p w14:paraId="074A780B" w14:textId="77777777" w:rsidR="009654EB" w:rsidRDefault="00000000">
            <w:r>
              <w:rPr>
                <w:b/>
              </w:rPr>
              <w:t>Domain</w:t>
            </w:r>
          </w:p>
        </w:tc>
        <w:tc>
          <w:tcPr>
            <w:tcW w:w="5040" w:type="dxa"/>
          </w:tcPr>
          <w:p w14:paraId="4EEC03FB" w14:textId="77777777" w:rsidR="009654EB" w:rsidRDefault="00000000">
            <w:r>
              <w:t>Artificial Intelligence &amp; Machine Learning</w:t>
            </w:r>
          </w:p>
        </w:tc>
      </w:tr>
      <w:tr w:rsidR="009654EB" w14:paraId="25EBEDA0" w14:textId="77777777">
        <w:trPr>
          <w:jc w:val="center"/>
        </w:trPr>
        <w:tc>
          <w:tcPr>
            <w:tcW w:w="5040" w:type="dxa"/>
            <w:shd w:val="clear" w:color="auto" w:fill="E5E7EB"/>
          </w:tcPr>
          <w:p w14:paraId="6A92A4DF" w14:textId="77777777" w:rsidR="009654EB" w:rsidRDefault="00000000">
            <w:r>
              <w:rPr>
                <w:b/>
              </w:rPr>
              <w:t>Internship</w:t>
            </w:r>
          </w:p>
        </w:tc>
        <w:tc>
          <w:tcPr>
            <w:tcW w:w="5040" w:type="dxa"/>
          </w:tcPr>
          <w:p w14:paraId="16CBDD0D" w14:textId="77777777" w:rsidR="009654EB" w:rsidRDefault="00000000">
            <w:r>
              <w:t>AI/ML Internship</w:t>
            </w:r>
          </w:p>
        </w:tc>
      </w:tr>
      <w:tr w:rsidR="009654EB" w14:paraId="2C6F2B57" w14:textId="77777777">
        <w:trPr>
          <w:jc w:val="center"/>
        </w:trPr>
        <w:tc>
          <w:tcPr>
            <w:tcW w:w="5040" w:type="dxa"/>
            <w:shd w:val="clear" w:color="auto" w:fill="E5E7EB"/>
          </w:tcPr>
          <w:p w14:paraId="6707EBEA" w14:textId="77777777" w:rsidR="009654EB" w:rsidRDefault="00000000">
            <w:r>
              <w:rPr>
                <w:b/>
              </w:rPr>
              <w:t>Week</w:t>
            </w:r>
          </w:p>
        </w:tc>
        <w:tc>
          <w:tcPr>
            <w:tcW w:w="5040" w:type="dxa"/>
          </w:tcPr>
          <w:p w14:paraId="35F25337" w14:textId="77777777" w:rsidR="009654EB" w:rsidRDefault="00000000">
            <w:r>
              <w:t>04</w:t>
            </w:r>
          </w:p>
        </w:tc>
      </w:tr>
      <w:tr w:rsidR="009654EB" w14:paraId="630210FB" w14:textId="77777777">
        <w:trPr>
          <w:jc w:val="center"/>
        </w:trPr>
        <w:tc>
          <w:tcPr>
            <w:tcW w:w="5040" w:type="dxa"/>
            <w:shd w:val="clear" w:color="auto" w:fill="E5E7EB"/>
          </w:tcPr>
          <w:p w14:paraId="3FDE7196" w14:textId="77777777" w:rsidR="009654EB" w:rsidRDefault="00000000">
            <w:r>
              <w:rPr>
                <w:b/>
              </w:rPr>
              <w:t>AI Task</w:t>
            </w:r>
          </w:p>
        </w:tc>
        <w:tc>
          <w:tcPr>
            <w:tcW w:w="5040" w:type="dxa"/>
          </w:tcPr>
          <w:p w14:paraId="53B85E2F" w14:textId="77777777" w:rsidR="009654EB" w:rsidRDefault="00000000">
            <w:r>
              <w:t>Neural Networks Basics</w:t>
            </w:r>
          </w:p>
        </w:tc>
      </w:tr>
      <w:tr w:rsidR="009654EB" w14:paraId="5FC1A298" w14:textId="77777777">
        <w:trPr>
          <w:jc w:val="center"/>
        </w:trPr>
        <w:tc>
          <w:tcPr>
            <w:tcW w:w="5040" w:type="dxa"/>
            <w:shd w:val="clear" w:color="auto" w:fill="E5E7EB"/>
          </w:tcPr>
          <w:p w14:paraId="61525A34" w14:textId="77777777" w:rsidR="009654EB" w:rsidRDefault="00000000">
            <w:r>
              <w:rPr>
                <w:b/>
              </w:rPr>
              <w:t>ML Task</w:t>
            </w:r>
          </w:p>
        </w:tc>
        <w:tc>
          <w:tcPr>
            <w:tcW w:w="5040" w:type="dxa"/>
          </w:tcPr>
          <w:p w14:paraId="2F5B61BF" w14:textId="77777777" w:rsidR="009654EB" w:rsidRDefault="00000000">
            <w:r>
              <w:t>Classification Models</w:t>
            </w:r>
          </w:p>
        </w:tc>
      </w:tr>
      <w:tr w:rsidR="009654EB" w14:paraId="1507059C" w14:textId="77777777">
        <w:trPr>
          <w:jc w:val="center"/>
        </w:trPr>
        <w:tc>
          <w:tcPr>
            <w:tcW w:w="5040" w:type="dxa"/>
            <w:shd w:val="clear" w:color="auto" w:fill="E5E7EB"/>
          </w:tcPr>
          <w:p w14:paraId="228782A1" w14:textId="77777777" w:rsidR="009654EB" w:rsidRDefault="00000000">
            <w:r>
              <w:rPr>
                <w:b/>
              </w:rPr>
              <w:t>Report Date</w:t>
            </w:r>
          </w:p>
        </w:tc>
        <w:tc>
          <w:tcPr>
            <w:tcW w:w="5040" w:type="dxa"/>
          </w:tcPr>
          <w:p w14:paraId="43AB130F" w14:textId="77777777" w:rsidR="009654EB" w:rsidRDefault="00000000">
            <w:r>
              <w:t>23 September 2026</w:t>
            </w:r>
          </w:p>
        </w:tc>
      </w:tr>
    </w:tbl>
    <w:p w14:paraId="496EFF5F" w14:textId="77777777" w:rsidR="009654EB" w:rsidRDefault="00000000">
      <w:r>
        <w:br w:type="page"/>
      </w:r>
    </w:p>
    <w:p w14:paraId="4247C736" w14:textId="77777777" w:rsidR="009654EB" w:rsidRDefault="00000000">
      <w:pPr>
        <w:spacing w:before="240" w:after="120"/>
      </w:pPr>
      <w:r>
        <w:rPr>
          <w:rFonts w:ascii="Aptos Display" w:hAnsi="Aptos Display"/>
          <w:b/>
          <w:sz w:val="34"/>
        </w:rPr>
        <w:lastRenderedPageBreak/>
        <w:t>1. Week 4 Overview</w:t>
      </w:r>
    </w:p>
    <w:p w14:paraId="56B24B71" w14:textId="77777777" w:rsidR="009654EB" w:rsidRDefault="00000000">
      <w:pPr>
        <w:spacing w:after="140" w:line="259" w:lineRule="auto"/>
      </w:pPr>
      <w:r>
        <w:t>Week 4 contains two practical tasks: an Artificial Intelligence task on Neural Networks Basics and a Machine Learning task on Classification Models. The report presents the task requirements, implementation, code, screenshot spaces, output areas, workflow explanations, and conclusions for both tasks.</w:t>
      </w:r>
    </w:p>
    <w:p w14:paraId="11050C50" w14:textId="77777777" w:rsidR="009654EB" w:rsidRDefault="00000000">
      <w:pPr>
        <w:spacing w:before="240" w:after="120"/>
      </w:pPr>
      <w:r>
        <w:rPr>
          <w:rFonts w:ascii="Aptos Display" w:hAnsi="Aptos Display"/>
          <w:b/>
          <w:sz w:val="34"/>
        </w:rPr>
        <w:t>2. Artificial Intelligence (AI) — Week 4 Task</w:t>
      </w:r>
    </w:p>
    <w:p w14:paraId="09B61FE0" w14:textId="77777777" w:rsidR="009654EB" w:rsidRDefault="00000000">
      <w:pPr>
        <w:spacing w:before="240" w:after="120"/>
      </w:pPr>
      <w:r>
        <w:rPr>
          <w:rFonts w:ascii="Aptos Display" w:hAnsi="Aptos Display"/>
          <w:b/>
          <w:sz w:val="26"/>
        </w:rPr>
        <w:t>Topic: Neural Networks Basics</w:t>
      </w:r>
    </w:p>
    <w:p w14:paraId="2AF17A71" w14:textId="77777777" w:rsidR="009654EB" w:rsidRDefault="00000000">
      <w:pPr>
        <w:spacing w:after="140" w:line="259" w:lineRule="auto"/>
      </w:pPr>
      <w:r>
        <w:t>The AI Week 4 task focuses on implementing a simple neural network. The objective is to create a basic neural network model, train it on a dataset, make predictions, show the results, and briefly explain the workflow.</w:t>
      </w:r>
    </w:p>
    <w:p w14:paraId="0CF2FF05" w14:textId="77777777" w:rsidR="009654EB" w:rsidRDefault="00000000">
      <w:pPr>
        <w:spacing w:before="240" w:after="120"/>
      </w:pPr>
      <w:r>
        <w:rPr>
          <w:rFonts w:ascii="Aptos Display" w:hAnsi="Aptos Display"/>
          <w:b/>
          <w:sz w:val="26"/>
        </w:rPr>
        <w:t>AI Task Requirements</w:t>
      </w:r>
    </w:p>
    <w:p w14:paraId="612E1E9C" w14:textId="77777777" w:rsidR="009654EB" w:rsidRDefault="00000000">
      <w:pPr>
        <w:spacing w:after="60"/>
        <w:ind w:left="360"/>
      </w:pPr>
      <w:r>
        <w:t>• Create a basic neural network model.</w:t>
      </w:r>
    </w:p>
    <w:p w14:paraId="41591E90" w14:textId="77777777" w:rsidR="009654EB" w:rsidRDefault="00000000">
      <w:pPr>
        <w:spacing w:after="60"/>
        <w:ind w:left="360"/>
      </w:pPr>
      <w:r>
        <w:t>• Train the model on a dataset.</w:t>
      </w:r>
    </w:p>
    <w:p w14:paraId="12F656A1" w14:textId="77777777" w:rsidR="009654EB" w:rsidRDefault="00000000">
      <w:pPr>
        <w:spacing w:after="60"/>
        <w:ind w:left="360"/>
      </w:pPr>
      <w:r>
        <w:t>• Show predictions/results.</w:t>
      </w:r>
    </w:p>
    <w:p w14:paraId="0F660993" w14:textId="77777777" w:rsidR="009654EB" w:rsidRDefault="00000000">
      <w:pPr>
        <w:spacing w:after="60"/>
        <w:ind w:left="360"/>
      </w:pPr>
      <w:r>
        <w:t>• Explain the workflow briefly.</w:t>
      </w:r>
    </w:p>
    <w:p w14:paraId="588A10E3" w14:textId="77777777" w:rsidR="009654EB" w:rsidRDefault="00000000">
      <w:pPr>
        <w:spacing w:after="60"/>
        <w:ind w:left="360"/>
      </w:pPr>
      <w:r>
        <w:t>• Output: Basic neural network implementation.</w:t>
      </w:r>
    </w:p>
    <w:p w14:paraId="43B6AF0E" w14:textId="77777777" w:rsidR="009654EB" w:rsidRDefault="00000000">
      <w:pPr>
        <w:spacing w:before="240" w:after="120"/>
      </w:pPr>
      <w:r>
        <w:rPr>
          <w:rFonts w:ascii="Aptos Display" w:hAnsi="Aptos Display"/>
          <w:b/>
          <w:sz w:val="26"/>
        </w:rPr>
        <w:t>AI Dataset</w:t>
      </w:r>
    </w:p>
    <w:p w14:paraId="526676B7" w14:textId="77777777" w:rsidR="009654EB" w:rsidRDefault="00000000">
      <w:pPr>
        <w:spacing w:after="140" w:line="259" w:lineRule="auto"/>
      </w:pPr>
      <w:r>
        <w:t>The student_scores_week4.csv dataset contains StudyHours and ExamScore. StudyHours is used as the input feature, while ExamScore is the value the neural network learns to predict.</w:t>
      </w:r>
    </w:p>
    <w:tbl>
      <w:tblPr>
        <w:tblW w:w="0" w:type="auto"/>
        <w:jc w:val="center"/>
        <w:tblLook w:val="04A0" w:firstRow="1" w:lastRow="0" w:firstColumn="1" w:lastColumn="0" w:noHBand="0" w:noVBand="1"/>
      </w:tblPr>
      <w:tblGrid>
        <w:gridCol w:w="10080"/>
      </w:tblGrid>
      <w:tr w:rsidR="009654EB" w14:paraId="5430B526" w14:textId="77777777">
        <w:trPr>
          <w:jc w:val="center"/>
        </w:trPr>
        <w:tc>
          <w:tcPr>
            <w:tcW w:w="10080" w:type="dxa"/>
            <w:shd w:val="clear" w:color="auto" w:fill="F3F4F6"/>
          </w:tcPr>
          <w:p w14:paraId="3FE52106" w14:textId="77777777" w:rsidR="009654EB" w:rsidRDefault="00000000">
            <w:r>
              <w:rPr>
                <w:rFonts w:ascii="Consolas" w:hAnsi="Consolas"/>
                <w:sz w:val="15"/>
              </w:rPr>
              <w:t>StudyHours,ExamScore</w:t>
            </w:r>
            <w:r>
              <w:rPr>
                <w:rFonts w:ascii="Consolas" w:hAnsi="Consolas"/>
                <w:sz w:val="15"/>
              </w:rPr>
              <w:br/>
              <w:t>1,50</w:t>
            </w:r>
            <w:r>
              <w:rPr>
                <w:rFonts w:ascii="Consolas" w:hAnsi="Consolas"/>
                <w:sz w:val="15"/>
              </w:rPr>
              <w:br/>
              <w:t>2,55</w:t>
            </w:r>
            <w:r>
              <w:rPr>
                <w:rFonts w:ascii="Consolas" w:hAnsi="Consolas"/>
                <w:sz w:val="15"/>
              </w:rPr>
              <w:br/>
              <w:t>3,60</w:t>
            </w:r>
            <w:r>
              <w:rPr>
                <w:rFonts w:ascii="Consolas" w:hAnsi="Consolas"/>
                <w:sz w:val="15"/>
              </w:rPr>
              <w:br/>
              <w:t>4,65</w:t>
            </w:r>
            <w:r>
              <w:rPr>
                <w:rFonts w:ascii="Consolas" w:hAnsi="Consolas"/>
                <w:sz w:val="15"/>
              </w:rPr>
              <w:br/>
              <w:t>5,70</w:t>
            </w:r>
            <w:r>
              <w:rPr>
                <w:rFonts w:ascii="Consolas" w:hAnsi="Consolas"/>
                <w:sz w:val="15"/>
              </w:rPr>
              <w:br/>
              <w:t>6,75</w:t>
            </w:r>
            <w:r>
              <w:rPr>
                <w:rFonts w:ascii="Consolas" w:hAnsi="Consolas"/>
                <w:sz w:val="15"/>
              </w:rPr>
              <w:br/>
              <w:t>7,80</w:t>
            </w:r>
            <w:r>
              <w:rPr>
                <w:rFonts w:ascii="Consolas" w:hAnsi="Consolas"/>
                <w:sz w:val="15"/>
              </w:rPr>
              <w:br/>
              <w:t>8,85</w:t>
            </w:r>
            <w:r>
              <w:rPr>
                <w:rFonts w:ascii="Consolas" w:hAnsi="Consolas"/>
                <w:sz w:val="15"/>
              </w:rPr>
              <w:br/>
              <w:t>9,90</w:t>
            </w:r>
            <w:r>
              <w:rPr>
                <w:rFonts w:ascii="Consolas" w:hAnsi="Consolas"/>
                <w:sz w:val="15"/>
              </w:rPr>
              <w:br/>
              <w:t>10,95</w:t>
            </w:r>
          </w:p>
        </w:tc>
      </w:tr>
    </w:tbl>
    <w:p w14:paraId="6BA26811" w14:textId="77777777" w:rsidR="009654EB" w:rsidRDefault="00000000">
      <w:pPr>
        <w:spacing w:before="240" w:after="120"/>
      </w:pPr>
      <w:r>
        <w:rPr>
          <w:rFonts w:ascii="Aptos Display" w:hAnsi="Aptos Display"/>
          <w:b/>
          <w:sz w:val="26"/>
        </w:rPr>
        <w:t>AI Task Implementation</w:t>
      </w:r>
    </w:p>
    <w:p w14:paraId="507F3848" w14:textId="77777777" w:rsidR="009654EB" w:rsidRDefault="00000000">
      <w:pPr>
        <w:spacing w:after="140" w:line="259" w:lineRule="auto"/>
      </w:pPr>
      <w:r>
        <w:t>For this task, I used Pandas to load the dataset and scikit-learn's MLPRegressor to create a simple neural network. The input data is scaled before training. The network contains one hidden layer with 10 neurons and uses the ReLU activation function. After training, the model predicts exam scores for new study-hour values.</w:t>
      </w:r>
    </w:p>
    <w:p w14:paraId="3B9EEF68" w14:textId="77777777" w:rsidR="009654EB" w:rsidRDefault="00000000">
      <w:pPr>
        <w:spacing w:before="240" w:after="120"/>
      </w:pPr>
      <w:r>
        <w:rPr>
          <w:rFonts w:ascii="Aptos Display" w:hAnsi="Aptos Display"/>
          <w:b/>
          <w:sz w:val="26"/>
        </w:rPr>
        <w:t>AI Python Code</w:t>
      </w:r>
    </w:p>
    <w:tbl>
      <w:tblPr>
        <w:tblW w:w="0" w:type="auto"/>
        <w:jc w:val="center"/>
        <w:tblLook w:val="04A0" w:firstRow="1" w:lastRow="0" w:firstColumn="1" w:lastColumn="0" w:noHBand="0" w:noVBand="1"/>
      </w:tblPr>
      <w:tblGrid>
        <w:gridCol w:w="10080"/>
      </w:tblGrid>
      <w:tr w:rsidR="009654EB" w14:paraId="25BF2D76" w14:textId="77777777">
        <w:trPr>
          <w:jc w:val="center"/>
        </w:trPr>
        <w:tc>
          <w:tcPr>
            <w:tcW w:w="10080" w:type="dxa"/>
            <w:shd w:val="clear" w:color="auto" w:fill="F3F4F6"/>
          </w:tcPr>
          <w:p w14:paraId="5B534D09" w14:textId="77777777" w:rsidR="009654EB" w:rsidRDefault="00000000">
            <w:r>
              <w:rPr>
                <w:rFonts w:ascii="Consolas" w:hAnsi="Consolas"/>
                <w:sz w:val="15"/>
              </w:rPr>
              <w:t>import pandas as pd</w:t>
            </w:r>
            <w:r>
              <w:rPr>
                <w:rFonts w:ascii="Consolas" w:hAnsi="Consolas"/>
                <w:sz w:val="15"/>
              </w:rPr>
              <w:br/>
              <w:t>from sklearn.neural_network import MLPRegressor</w:t>
            </w:r>
            <w:r>
              <w:rPr>
                <w:rFonts w:ascii="Consolas" w:hAnsi="Consolas"/>
                <w:sz w:val="15"/>
              </w:rPr>
              <w:br/>
              <w:t>from sklearn.preprocessing import StandardScaler</w:t>
            </w:r>
            <w:r>
              <w:rPr>
                <w:rFonts w:ascii="Consolas" w:hAnsi="Consolas"/>
                <w:sz w:val="15"/>
              </w:rPr>
              <w:br/>
            </w:r>
            <w:r>
              <w:rPr>
                <w:rFonts w:ascii="Consolas" w:hAnsi="Consolas"/>
                <w:sz w:val="15"/>
              </w:rPr>
              <w:br/>
              <w:t>print("======================================")</w:t>
            </w:r>
            <w:r>
              <w:rPr>
                <w:rFonts w:ascii="Consolas" w:hAnsi="Consolas"/>
                <w:sz w:val="15"/>
              </w:rPr>
              <w:br/>
              <w:t>print("   AI WEEK 4 - NEURAL NETWORK")</w:t>
            </w:r>
            <w:r>
              <w:rPr>
                <w:rFonts w:ascii="Consolas" w:hAnsi="Consolas"/>
                <w:sz w:val="15"/>
              </w:rPr>
              <w:br/>
              <w:t>print("======================================")</w:t>
            </w:r>
            <w:r>
              <w:rPr>
                <w:rFonts w:ascii="Consolas" w:hAnsi="Consolas"/>
                <w:sz w:val="15"/>
              </w:rPr>
              <w:br/>
            </w:r>
            <w:r>
              <w:rPr>
                <w:rFonts w:ascii="Consolas" w:hAnsi="Consolas"/>
                <w:sz w:val="15"/>
              </w:rPr>
              <w:br/>
              <w:t># Load dataset</w:t>
            </w:r>
            <w:r>
              <w:rPr>
                <w:rFonts w:ascii="Consolas" w:hAnsi="Consolas"/>
                <w:sz w:val="15"/>
              </w:rPr>
              <w:br/>
            </w:r>
            <w:r>
              <w:rPr>
                <w:rFonts w:ascii="Consolas" w:hAnsi="Consolas"/>
                <w:sz w:val="15"/>
              </w:rPr>
              <w:lastRenderedPageBreak/>
              <w:t>df = pd.read_csv("student_scores_week4.csv")</w:t>
            </w:r>
            <w:r>
              <w:rPr>
                <w:rFonts w:ascii="Consolas" w:hAnsi="Consolas"/>
                <w:sz w:val="15"/>
              </w:rPr>
              <w:br/>
            </w:r>
            <w:r>
              <w:rPr>
                <w:rFonts w:ascii="Consolas" w:hAnsi="Consolas"/>
                <w:sz w:val="15"/>
              </w:rPr>
              <w:br/>
              <w:t>print("\n========== DATASET ==========")</w:t>
            </w:r>
            <w:r>
              <w:rPr>
                <w:rFonts w:ascii="Consolas" w:hAnsi="Consolas"/>
                <w:sz w:val="15"/>
              </w:rPr>
              <w:br/>
              <w:t>print(df)</w:t>
            </w:r>
            <w:r>
              <w:rPr>
                <w:rFonts w:ascii="Consolas" w:hAnsi="Consolas"/>
                <w:sz w:val="15"/>
              </w:rPr>
              <w:br/>
            </w:r>
            <w:r>
              <w:rPr>
                <w:rFonts w:ascii="Consolas" w:hAnsi="Consolas"/>
                <w:sz w:val="15"/>
              </w:rPr>
              <w:br/>
              <w:t># Input feature and target</w:t>
            </w:r>
            <w:r>
              <w:rPr>
                <w:rFonts w:ascii="Consolas" w:hAnsi="Consolas"/>
                <w:sz w:val="15"/>
              </w:rPr>
              <w:br/>
              <w:t>X = df[["StudyHours"]]</w:t>
            </w:r>
            <w:r>
              <w:rPr>
                <w:rFonts w:ascii="Consolas" w:hAnsi="Consolas"/>
                <w:sz w:val="15"/>
              </w:rPr>
              <w:br/>
              <w:t>y = df["ExamScore"]</w:t>
            </w:r>
            <w:r>
              <w:rPr>
                <w:rFonts w:ascii="Consolas" w:hAnsi="Consolas"/>
                <w:sz w:val="15"/>
              </w:rPr>
              <w:br/>
            </w:r>
            <w:r>
              <w:rPr>
                <w:rFonts w:ascii="Consolas" w:hAnsi="Consolas"/>
                <w:sz w:val="15"/>
              </w:rPr>
              <w:br/>
              <w:t># Scale input data</w:t>
            </w:r>
            <w:r>
              <w:rPr>
                <w:rFonts w:ascii="Consolas" w:hAnsi="Consolas"/>
                <w:sz w:val="15"/>
              </w:rPr>
              <w:br/>
              <w:t>scaler = StandardScaler()</w:t>
            </w:r>
            <w:r>
              <w:rPr>
                <w:rFonts w:ascii="Consolas" w:hAnsi="Consolas"/>
                <w:sz w:val="15"/>
              </w:rPr>
              <w:br/>
              <w:t>X_scaled = scaler.fit_transform(X)</w:t>
            </w:r>
            <w:r>
              <w:rPr>
                <w:rFonts w:ascii="Consolas" w:hAnsi="Consolas"/>
                <w:sz w:val="15"/>
              </w:rPr>
              <w:br/>
            </w:r>
            <w:r>
              <w:rPr>
                <w:rFonts w:ascii="Consolas" w:hAnsi="Consolas"/>
                <w:sz w:val="15"/>
              </w:rPr>
              <w:br/>
              <w:t># Create Neural Network model</w:t>
            </w:r>
            <w:r>
              <w:rPr>
                <w:rFonts w:ascii="Consolas" w:hAnsi="Consolas"/>
                <w:sz w:val="15"/>
              </w:rPr>
              <w:br/>
              <w:t>model = MLPRegressor(</w:t>
            </w:r>
            <w:r>
              <w:rPr>
                <w:rFonts w:ascii="Consolas" w:hAnsi="Consolas"/>
                <w:sz w:val="15"/>
              </w:rPr>
              <w:br/>
              <w:t xml:space="preserve">    hidden_layer_sizes=(10,),</w:t>
            </w:r>
            <w:r>
              <w:rPr>
                <w:rFonts w:ascii="Consolas" w:hAnsi="Consolas"/>
                <w:sz w:val="15"/>
              </w:rPr>
              <w:br/>
              <w:t xml:space="preserve">    activation="relu",</w:t>
            </w:r>
            <w:r>
              <w:rPr>
                <w:rFonts w:ascii="Consolas" w:hAnsi="Consolas"/>
                <w:sz w:val="15"/>
              </w:rPr>
              <w:br/>
              <w:t xml:space="preserve">    solver="lbfgs",</w:t>
            </w:r>
            <w:r>
              <w:rPr>
                <w:rFonts w:ascii="Consolas" w:hAnsi="Consolas"/>
                <w:sz w:val="15"/>
              </w:rPr>
              <w:br/>
              <w:t xml:space="preserve">    max_iter=5000,</w:t>
            </w:r>
            <w:r>
              <w:rPr>
                <w:rFonts w:ascii="Consolas" w:hAnsi="Consolas"/>
                <w:sz w:val="15"/>
              </w:rPr>
              <w:br/>
              <w:t xml:space="preserve">    random_state=42</w:t>
            </w:r>
            <w:r>
              <w:rPr>
                <w:rFonts w:ascii="Consolas" w:hAnsi="Consolas"/>
                <w:sz w:val="15"/>
              </w:rPr>
              <w:br/>
              <w:t>)</w:t>
            </w:r>
            <w:r>
              <w:rPr>
                <w:rFonts w:ascii="Consolas" w:hAnsi="Consolas"/>
                <w:sz w:val="15"/>
              </w:rPr>
              <w:br/>
            </w:r>
            <w:r>
              <w:rPr>
                <w:rFonts w:ascii="Consolas" w:hAnsi="Consolas"/>
                <w:sz w:val="15"/>
              </w:rPr>
              <w:br/>
              <w:t># Train model</w:t>
            </w:r>
            <w:r>
              <w:rPr>
                <w:rFonts w:ascii="Consolas" w:hAnsi="Consolas"/>
                <w:sz w:val="15"/>
              </w:rPr>
              <w:br/>
              <w:t>model.fit(X_scaled, y)</w:t>
            </w:r>
            <w:r>
              <w:rPr>
                <w:rFonts w:ascii="Consolas" w:hAnsi="Consolas"/>
                <w:sz w:val="15"/>
              </w:rPr>
              <w:br/>
            </w:r>
            <w:r>
              <w:rPr>
                <w:rFonts w:ascii="Consolas" w:hAnsi="Consolas"/>
                <w:sz w:val="15"/>
              </w:rPr>
              <w:br/>
              <w:t>print("\n========== MODEL TRAINING ==========")</w:t>
            </w:r>
            <w:r>
              <w:rPr>
                <w:rFonts w:ascii="Consolas" w:hAnsi="Consolas"/>
                <w:sz w:val="15"/>
              </w:rPr>
              <w:br/>
              <w:t>print("Neural Network trained successfully!")</w:t>
            </w:r>
            <w:r>
              <w:rPr>
                <w:rFonts w:ascii="Consolas" w:hAnsi="Consolas"/>
                <w:sz w:val="15"/>
              </w:rPr>
              <w:br/>
            </w:r>
            <w:r>
              <w:rPr>
                <w:rFonts w:ascii="Consolas" w:hAnsi="Consolas"/>
                <w:sz w:val="15"/>
              </w:rPr>
              <w:br/>
              <w:t># New data for prediction</w:t>
            </w:r>
            <w:r>
              <w:rPr>
                <w:rFonts w:ascii="Consolas" w:hAnsi="Consolas"/>
                <w:sz w:val="15"/>
              </w:rPr>
              <w:br/>
              <w:t>test_data = pd.DataFrame({</w:t>
            </w:r>
            <w:r>
              <w:rPr>
                <w:rFonts w:ascii="Consolas" w:hAnsi="Consolas"/>
                <w:sz w:val="15"/>
              </w:rPr>
              <w:br/>
              <w:t xml:space="preserve">    "StudyHours": [4, 6, 8]</w:t>
            </w:r>
            <w:r>
              <w:rPr>
                <w:rFonts w:ascii="Consolas" w:hAnsi="Consolas"/>
                <w:sz w:val="15"/>
              </w:rPr>
              <w:br/>
              <w:t>})</w:t>
            </w:r>
            <w:r>
              <w:rPr>
                <w:rFonts w:ascii="Consolas" w:hAnsi="Consolas"/>
                <w:sz w:val="15"/>
              </w:rPr>
              <w:br/>
            </w:r>
            <w:r>
              <w:rPr>
                <w:rFonts w:ascii="Consolas" w:hAnsi="Consolas"/>
                <w:sz w:val="15"/>
              </w:rPr>
              <w:br/>
              <w:t># Scale test data</w:t>
            </w:r>
            <w:r>
              <w:rPr>
                <w:rFonts w:ascii="Consolas" w:hAnsi="Consolas"/>
                <w:sz w:val="15"/>
              </w:rPr>
              <w:br/>
              <w:t>test_scaled = scaler.transform(test_data)</w:t>
            </w:r>
            <w:r>
              <w:rPr>
                <w:rFonts w:ascii="Consolas" w:hAnsi="Consolas"/>
                <w:sz w:val="15"/>
              </w:rPr>
              <w:br/>
            </w:r>
            <w:r>
              <w:rPr>
                <w:rFonts w:ascii="Consolas" w:hAnsi="Consolas"/>
                <w:sz w:val="15"/>
              </w:rPr>
              <w:br/>
              <w:t># Make predictions</w:t>
            </w:r>
            <w:r>
              <w:rPr>
                <w:rFonts w:ascii="Consolas" w:hAnsi="Consolas"/>
                <w:sz w:val="15"/>
              </w:rPr>
              <w:br/>
              <w:t>predictions = model.predict(test_scaled)</w:t>
            </w:r>
            <w:r>
              <w:rPr>
                <w:rFonts w:ascii="Consolas" w:hAnsi="Consolas"/>
                <w:sz w:val="15"/>
              </w:rPr>
              <w:br/>
            </w:r>
            <w:r>
              <w:rPr>
                <w:rFonts w:ascii="Consolas" w:hAnsi="Consolas"/>
                <w:sz w:val="15"/>
              </w:rPr>
              <w:br/>
              <w:t>print("\n========== PREDICTIONS ==========")</w:t>
            </w:r>
            <w:r>
              <w:rPr>
                <w:rFonts w:ascii="Consolas" w:hAnsi="Consolas"/>
                <w:sz w:val="15"/>
              </w:rPr>
              <w:br/>
            </w:r>
            <w:r>
              <w:rPr>
                <w:rFonts w:ascii="Consolas" w:hAnsi="Consolas"/>
                <w:sz w:val="15"/>
              </w:rPr>
              <w:br/>
              <w:t>for hours, score in zip(test_data["StudyHours"], predictions):</w:t>
            </w:r>
            <w:r>
              <w:rPr>
                <w:rFonts w:ascii="Consolas" w:hAnsi="Consolas"/>
                <w:sz w:val="15"/>
              </w:rPr>
              <w:br/>
              <w:t xml:space="preserve">    print(</w:t>
            </w:r>
            <w:r>
              <w:rPr>
                <w:rFonts w:ascii="Consolas" w:hAnsi="Consolas"/>
                <w:sz w:val="15"/>
              </w:rPr>
              <w:br/>
              <w:t xml:space="preserve">        f"Study Hours: {hours} -&gt; "</w:t>
            </w:r>
            <w:r>
              <w:rPr>
                <w:rFonts w:ascii="Consolas" w:hAnsi="Consolas"/>
                <w:sz w:val="15"/>
              </w:rPr>
              <w:br/>
              <w:t xml:space="preserve">        f"Predicted Exam Score: {score:.2f}"</w:t>
            </w:r>
            <w:r>
              <w:rPr>
                <w:rFonts w:ascii="Consolas" w:hAnsi="Consolas"/>
                <w:sz w:val="15"/>
              </w:rPr>
              <w:br/>
              <w:t xml:space="preserve">    )</w:t>
            </w:r>
            <w:r>
              <w:rPr>
                <w:rFonts w:ascii="Consolas" w:hAnsi="Consolas"/>
                <w:sz w:val="15"/>
              </w:rPr>
              <w:br/>
            </w:r>
            <w:r>
              <w:rPr>
                <w:rFonts w:ascii="Consolas" w:hAnsi="Consolas"/>
                <w:sz w:val="15"/>
              </w:rPr>
              <w:br/>
              <w:t>print("\n========== NETWORK INFORMATION ==========")</w:t>
            </w:r>
            <w:r>
              <w:rPr>
                <w:rFonts w:ascii="Consolas" w:hAnsi="Consolas"/>
                <w:sz w:val="15"/>
              </w:rPr>
              <w:br/>
              <w:t>print("Input Layer: 1 feature")</w:t>
            </w:r>
            <w:r>
              <w:rPr>
                <w:rFonts w:ascii="Consolas" w:hAnsi="Consolas"/>
                <w:sz w:val="15"/>
              </w:rPr>
              <w:br/>
              <w:t>print("Hidden Layer: 10 neurons")</w:t>
            </w:r>
            <w:r>
              <w:rPr>
                <w:rFonts w:ascii="Consolas" w:hAnsi="Consolas"/>
                <w:sz w:val="15"/>
              </w:rPr>
              <w:br/>
              <w:t>print("Activation Function: ReLU")</w:t>
            </w:r>
            <w:r>
              <w:rPr>
                <w:rFonts w:ascii="Consolas" w:hAnsi="Consolas"/>
                <w:sz w:val="15"/>
              </w:rPr>
              <w:br/>
              <w:t>print("Output: Predicted Exam Score")</w:t>
            </w:r>
            <w:r>
              <w:rPr>
                <w:rFonts w:ascii="Consolas" w:hAnsi="Consolas"/>
                <w:sz w:val="15"/>
              </w:rPr>
              <w:br/>
            </w:r>
            <w:r>
              <w:rPr>
                <w:rFonts w:ascii="Consolas" w:hAnsi="Consolas"/>
                <w:sz w:val="15"/>
              </w:rPr>
              <w:br/>
              <w:t>print("\n======================================")</w:t>
            </w:r>
            <w:r>
              <w:rPr>
                <w:rFonts w:ascii="Consolas" w:hAnsi="Consolas"/>
                <w:sz w:val="15"/>
              </w:rPr>
              <w:br/>
              <w:t>print("   BASIC NEURAL NETWORK COMPLETED")</w:t>
            </w:r>
            <w:r>
              <w:rPr>
                <w:rFonts w:ascii="Consolas" w:hAnsi="Consolas"/>
                <w:sz w:val="15"/>
              </w:rPr>
              <w:br/>
              <w:t>print("======================================")</w:t>
            </w:r>
          </w:p>
        </w:tc>
      </w:tr>
    </w:tbl>
    <w:p w14:paraId="323FBD84" w14:textId="77777777" w:rsidR="009654EB" w:rsidRDefault="00000000">
      <w:pPr>
        <w:spacing w:before="240" w:after="120"/>
      </w:pPr>
      <w:r>
        <w:rPr>
          <w:rFonts w:ascii="Aptos Display" w:hAnsi="Aptos Display"/>
          <w:b/>
          <w:sz w:val="26"/>
        </w:rPr>
        <w:lastRenderedPageBreak/>
        <w:t>AI Code Screenshot</w:t>
      </w:r>
    </w:p>
    <w:p w14:paraId="52564CE4" w14:textId="58304783" w:rsidR="009654EB" w:rsidRDefault="00830A9B">
      <w:pPr>
        <w:spacing w:after="140" w:line="259" w:lineRule="auto"/>
      </w:pPr>
      <w:r>
        <w:rPr>
          <w:noProof/>
        </w:rPr>
        <w:lastRenderedPageBreak/>
        <w:drawing>
          <wp:inline distT="0" distB="0" distL="0" distR="0" wp14:anchorId="4F34545D" wp14:editId="25956395">
            <wp:extent cx="5361905" cy="4123809"/>
            <wp:effectExtent l="0" t="0" r="0" b="0"/>
            <wp:docPr id="75856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61933" name=""/>
                    <pic:cNvPicPr/>
                  </pic:nvPicPr>
                  <pic:blipFill>
                    <a:blip r:embed="rId8"/>
                    <a:stretch>
                      <a:fillRect/>
                    </a:stretch>
                  </pic:blipFill>
                  <pic:spPr>
                    <a:xfrm>
                      <a:off x="0" y="0"/>
                      <a:ext cx="5361905" cy="4123809"/>
                    </a:xfrm>
                    <a:prstGeom prst="rect">
                      <a:avLst/>
                    </a:prstGeom>
                  </pic:spPr>
                </pic:pic>
              </a:graphicData>
            </a:graphic>
          </wp:inline>
        </w:drawing>
      </w:r>
    </w:p>
    <w:p w14:paraId="0C1F18BD" w14:textId="0FA3D0CD" w:rsidR="00830A9B" w:rsidRDefault="00830A9B">
      <w:pPr>
        <w:spacing w:after="140" w:line="259" w:lineRule="auto"/>
      </w:pPr>
      <w:r>
        <w:rPr>
          <w:noProof/>
        </w:rPr>
        <w:drawing>
          <wp:inline distT="0" distB="0" distL="0" distR="0" wp14:anchorId="1A8DFCC6" wp14:editId="449BB6E8">
            <wp:extent cx="6400800" cy="4364990"/>
            <wp:effectExtent l="0" t="0" r="0" b="0"/>
            <wp:docPr id="212990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09253" name=""/>
                    <pic:cNvPicPr/>
                  </pic:nvPicPr>
                  <pic:blipFill>
                    <a:blip r:embed="rId9"/>
                    <a:stretch>
                      <a:fillRect/>
                    </a:stretch>
                  </pic:blipFill>
                  <pic:spPr>
                    <a:xfrm>
                      <a:off x="0" y="0"/>
                      <a:ext cx="6400800" cy="4364990"/>
                    </a:xfrm>
                    <a:prstGeom prst="rect">
                      <a:avLst/>
                    </a:prstGeom>
                  </pic:spPr>
                </pic:pic>
              </a:graphicData>
            </a:graphic>
          </wp:inline>
        </w:drawing>
      </w:r>
    </w:p>
    <w:p w14:paraId="2C772BA8" w14:textId="4299FDCB" w:rsidR="00830A9B" w:rsidRDefault="00830A9B">
      <w:pPr>
        <w:spacing w:after="140" w:line="259" w:lineRule="auto"/>
      </w:pPr>
      <w:r>
        <w:rPr>
          <w:noProof/>
        </w:rPr>
        <w:lastRenderedPageBreak/>
        <w:drawing>
          <wp:inline distT="0" distB="0" distL="0" distR="0" wp14:anchorId="28AA2466" wp14:editId="224313C1">
            <wp:extent cx="5428571" cy="2752381"/>
            <wp:effectExtent l="0" t="0" r="1270" b="0"/>
            <wp:docPr id="2167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8362" name=""/>
                    <pic:cNvPicPr/>
                  </pic:nvPicPr>
                  <pic:blipFill>
                    <a:blip r:embed="rId10"/>
                    <a:stretch>
                      <a:fillRect/>
                    </a:stretch>
                  </pic:blipFill>
                  <pic:spPr>
                    <a:xfrm>
                      <a:off x="0" y="0"/>
                      <a:ext cx="5428571" cy="2752381"/>
                    </a:xfrm>
                    <a:prstGeom prst="rect">
                      <a:avLst/>
                    </a:prstGeom>
                  </pic:spPr>
                </pic:pic>
              </a:graphicData>
            </a:graphic>
          </wp:inline>
        </w:drawing>
      </w:r>
    </w:p>
    <w:tbl>
      <w:tblPr>
        <w:tblW w:w="0" w:type="auto"/>
        <w:jc w:val="center"/>
        <w:tblLook w:val="04A0" w:firstRow="1" w:lastRow="0" w:firstColumn="1" w:lastColumn="0" w:noHBand="0" w:noVBand="1"/>
      </w:tblPr>
      <w:tblGrid>
        <w:gridCol w:w="10080"/>
      </w:tblGrid>
      <w:tr w:rsidR="009654EB" w14:paraId="04F5BA34" w14:textId="77777777">
        <w:trPr>
          <w:jc w:val="center"/>
        </w:trPr>
        <w:tc>
          <w:tcPr>
            <w:tcW w:w="10080" w:type="dxa"/>
            <w:shd w:val="clear" w:color="auto" w:fill="F8FAFC"/>
          </w:tcPr>
          <w:p w14:paraId="53D09BCC" w14:textId="3117B2D9" w:rsidR="009654EB" w:rsidRDefault="00000000" w:rsidP="00830A9B">
            <w:pPr>
              <w:spacing w:before="760" w:after="760"/>
            </w:pPr>
            <w:r>
              <w:rPr>
                <w:b/>
                <w:sz w:val="22"/>
              </w:rPr>
              <w:br/>
              <w:t>AI Week 4 — Neural Network Code Screenshot</w:t>
            </w:r>
          </w:p>
        </w:tc>
      </w:tr>
    </w:tbl>
    <w:p w14:paraId="61F50F3E" w14:textId="77777777" w:rsidR="009654EB" w:rsidRDefault="00000000">
      <w:pPr>
        <w:spacing w:before="240" w:after="120"/>
      </w:pPr>
      <w:r>
        <w:rPr>
          <w:rFonts w:ascii="Aptos Display" w:hAnsi="Aptos Display"/>
          <w:b/>
          <w:sz w:val="26"/>
        </w:rPr>
        <w:t>AI Output Screenshot</w:t>
      </w:r>
    </w:p>
    <w:p w14:paraId="115699C3" w14:textId="78D09B16" w:rsidR="009654EB" w:rsidRDefault="00830A9B">
      <w:pPr>
        <w:spacing w:after="140" w:line="259" w:lineRule="auto"/>
      </w:pPr>
      <w:r>
        <w:rPr>
          <w:noProof/>
        </w:rPr>
        <w:lastRenderedPageBreak/>
        <w:drawing>
          <wp:inline distT="0" distB="0" distL="0" distR="0" wp14:anchorId="75DA9E1D" wp14:editId="5EF0B9F1">
            <wp:extent cx="5895238" cy="4533333"/>
            <wp:effectExtent l="0" t="0" r="0" b="635"/>
            <wp:docPr id="14631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4785" name=""/>
                    <pic:cNvPicPr/>
                  </pic:nvPicPr>
                  <pic:blipFill>
                    <a:blip r:embed="rId11"/>
                    <a:stretch>
                      <a:fillRect/>
                    </a:stretch>
                  </pic:blipFill>
                  <pic:spPr>
                    <a:xfrm>
                      <a:off x="0" y="0"/>
                      <a:ext cx="5895238" cy="4533333"/>
                    </a:xfrm>
                    <a:prstGeom prst="rect">
                      <a:avLst/>
                    </a:prstGeom>
                  </pic:spPr>
                </pic:pic>
              </a:graphicData>
            </a:graphic>
          </wp:inline>
        </w:drawing>
      </w:r>
    </w:p>
    <w:tbl>
      <w:tblPr>
        <w:tblW w:w="0" w:type="auto"/>
        <w:jc w:val="center"/>
        <w:tblLook w:val="04A0" w:firstRow="1" w:lastRow="0" w:firstColumn="1" w:lastColumn="0" w:noHBand="0" w:noVBand="1"/>
      </w:tblPr>
      <w:tblGrid>
        <w:gridCol w:w="10080"/>
      </w:tblGrid>
      <w:tr w:rsidR="009654EB" w14:paraId="68C14A64" w14:textId="77777777">
        <w:trPr>
          <w:jc w:val="center"/>
        </w:trPr>
        <w:tc>
          <w:tcPr>
            <w:tcW w:w="10080" w:type="dxa"/>
            <w:shd w:val="clear" w:color="auto" w:fill="F8FAFC"/>
          </w:tcPr>
          <w:p w14:paraId="42559852" w14:textId="47C2A387" w:rsidR="009654EB" w:rsidRDefault="00000000" w:rsidP="00830A9B">
            <w:pPr>
              <w:spacing w:before="760" w:after="760"/>
            </w:pPr>
            <w:r>
              <w:rPr>
                <w:b/>
                <w:sz w:val="22"/>
              </w:rPr>
              <w:br/>
              <w:t>AI Week 4 — Neural Network Output Screenshot</w:t>
            </w:r>
          </w:p>
        </w:tc>
      </w:tr>
    </w:tbl>
    <w:p w14:paraId="5A4FDEE7" w14:textId="77777777" w:rsidR="009654EB" w:rsidRDefault="00000000">
      <w:pPr>
        <w:spacing w:before="240" w:after="120"/>
      </w:pPr>
      <w:r>
        <w:rPr>
          <w:rFonts w:ascii="Aptos Display" w:hAnsi="Aptos Display"/>
          <w:b/>
          <w:sz w:val="26"/>
        </w:rPr>
        <w:t>AI Workflow Explanation</w:t>
      </w:r>
    </w:p>
    <w:p w14:paraId="4527386E" w14:textId="77777777" w:rsidR="009654EB" w:rsidRDefault="00000000">
      <w:pPr>
        <w:spacing w:after="60"/>
        <w:ind w:left="360"/>
      </w:pPr>
      <w:r>
        <w:t>• Load the student score dataset using Pandas.</w:t>
      </w:r>
    </w:p>
    <w:p w14:paraId="0CACBF1D" w14:textId="77777777" w:rsidR="009654EB" w:rsidRDefault="00000000">
      <w:pPr>
        <w:spacing w:after="60"/>
        <w:ind w:left="360"/>
      </w:pPr>
      <w:r>
        <w:t>• Select StudyHours as the input and ExamScore as the target.</w:t>
      </w:r>
    </w:p>
    <w:p w14:paraId="5A2C6545" w14:textId="77777777" w:rsidR="009654EB" w:rsidRDefault="00000000">
      <w:pPr>
        <w:spacing w:after="60"/>
        <w:ind w:left="360"/>
      </w:pPr>
      <w:r>
        <w:t>• Scale the input values before training.</w:t>
      </w:r>
    </w:p>
    <w:p w14:paraId="7435E892" w14:textId="77777777" w:rsidR="009654EB" w:rsidRDefault="00000000">
      <w:pPr>
        <w:spacing w:after="60"/>
        <w:ind w:left="360"/>
      </w:pPr>
      <w:r>
        <w:t>• Create a neural network with one hidden layer containing 10 neurons.</w:t>
      </w:r>
    </w:p>
    <w:p w14:paraId="53282771" w14:textId="77777777" w:rsidR="009654EB" w:rsidRDefault="00000000">
      <w:pPr>
        <w:spacing w:after="60"/>
        <w:ind w:left="360"/>
      </w:pPr>
      <w:r>
        <w:t>• Train the neural network on the dataset.</w:t>
      </w:r>
    </w:p>
    <w:p w14:paraId="467E0460" w14:textId="77777777" w:rsidR="009654EB" w:rsidRDefault="00000000">
      <w:pPr>
        <w:spacing w:after="60"/>
        <w:ind w:left="360"/>
      </w:pPr>
      <w:r>
        <w:t>• Provide new study-hour values to the trained model.</w:t>
      </w:r>
    </w:p>
    <w:p w14:paraId="6B7AA70C" w14:textId="77777777" w:rsidR="009654EB" w:rsidRDefault="00000000">
      <w:pPr>
        <w:spacing w:after="60"/>
        <w:ind w:left="360"/>
      </w:pPr>
      <w:r>
        <w:t>• Generate and display the predicted exam scores.</w:t>
      </w:r>
    </w:p>
    <w:p w14:paraId="5B675ED6" w14:textId="77777777" w:rsidR="009654EB" w:rsidRDefault="00000000">
      <w:pPr>
        <w:spacing w:before="240" w:after="120"/>
      </w:pPr>
      <w:r>
        <w:rPr>
          <w:rFonts w:ascii="Aptos Display" w:hAnsi="Aptos Display"/>
          <w:b/>
          <w:sz w:val="26"/>
        </w:rPr>
        <w:t>AI Result</w:t>
      </w:r>
    </w:p>
    <w:p w14:paraId="27AE0BBD" w14:textId="77777777" w:rsidR="009654EB" w:rsidRDefault="00000000">
      <w:pPr>
        <w:spacing w:after="140" w:line="259" w:lineRule="auto"/>
      </w:pPr>
      <w:r>
        <w:lastRenderedPageBreak/>
        <w:t>The expected result is a successfully trained basic neural network that accepts study hours as input and produces predicted exam scores. The Google Colab output screenshot should be inserted above to document the actual execution.</w:t>
      </w:r>
    </w:p>
    <w:p w14:paraId="5B051CE3" w14:textId="77777777" w:rsidR="009654EB" w:rsidRDefault="00000000">
      <w:r>
        <w:br w:type="page"/>
      </w:r>
    </w:p>
    <w:p w14:paraId="6E321863" w14:textId="77777777" w:rsidR="009654EB" w:rsidRDefault="00000000">
      <w:pPr>
        <w:spacing w:before="240" w:after="120"/>
      </w:pPr>
      <w:r>
        <w:rPr>
          <w:rFonts w:ascii="Aptos Display" w:hAnsi="Aptos Display"/>
          <w:b/>
          <w:sz w:val="34"/>
        </w:rPr>
        <w:lastRenderedPageBreak/>
        <w:t>3. Machine Learning (ML) — Week 4 Task</w:t>
      </w:r>
    </w:p>
    <w:p w14:paraId="12DE8BB3" w14:textId="77777777" w:rsidR="009654EB" w:rsidRDefault="00000000">
      <w:pPr>
        <w:spacing w:before="240" w:after="120"/>
      </w:pPr>
      <w:r>
        <w:rPr>
          <w:rFonts w:ascii="Aptos Display" w:hAnsi="Aptos Display"/>
          <w:b/>
          <w:sz w:val="26"/>
        </w:rPr>
        <w:t>Topic: Classification Models</w:t>
      </w:r>
    </w:p>
    <w:p w14:paraId="7EA1FDB5" w14:textId="77777777" w:rsidR="009654EB" w:rsidRDefault="00000000">
      <w:pPr>
        <w:spacing w:after="140" w:line="259" w:lineRule="auto"/>
      </w:pPr>
      <w:r>
        <w:t>The ML Week 4 task focuses on implementing a classification model. The objective is to use a classification dataset, train a classification model, predict outputs, and show the model's accuracy score.</w:t>
      </w:r>
    </w:p>
    <w:p w14:paraId="278F04FD" w14:textId="77777777" w:rsidR="009654EB" w:rsidRDefault="00000000">
      <w:pPr>
        <w:spacing w:before="240" w:after="120"/>
      </w:pPr>
      <w:r>
        <w:rPr>
          <w:rFonts w:ascii="Aptos Display" w:hAnsi="Aptos Display"/>
          <w:b/>
          <w:sz w:val="26"/>
        </w:rPr>
        <w:t>ML Task Requirements</w:t>
      </w:r>
    </w:p>
    <w:p w14:paraId="34BF17AE" w14:textId="77777777" w:rsidR="009654EB" w:rsidRDefault="00000000">
      <w:pPr>
        <w:spacing w:after="60"/>
        <w:ind w:left="360"/>
      </w:pPr>
      <w:r>
        <w:t>• Use a classification dataset.</w:t>
      </w:r>
    </w:p>
    <w:p w14:paraId="21FC49C7" w14:textId="77777777" w:rsidR="009654EB" w:rsidRDefault="00000000">
      <w:pPr>
        <w:spacing w:after="60"/>
        <w:ind w:left="360"/>
      </w:pPr>
      <w:r>
        <w:t>• Train a classification model.</w:t>
      </w:r>
    </w:p>
    <w:p w14:paraId="66A7096B" w14:textId="77777777" w:rsidR="009654EB" w:rsidRDefault="00000000">
      <w:pPr>
        <w:spacing w:after="60"/>
        <w:ind w:left="360"/>
      </w:pPr>
      <w:r>
        <w:t>• Predict outputs.</w:t>
      </w:r>
    </w:p>
    <w:p w14:paraId="31213B91" w14:textId="77777777" w:rsidR="009654EB" w:rsidRDefault="00000000">
      <w:pPr>
        <w:spacing w:after="60"/>
        <w:ind w:left="360"/>
      </w:pPr>
      <w:r>
        <w:t>• Show accuracy score.</w:t>
      </w:r>
    </w:p>
    <w:p w14:paraId="62F70084" w14:textId="77777777" w:rsidR="009654EB" w:rsidRDefault="00000000">
      <w:pPr>
        <w:spacing w:after="60"/>
        <w:ind w:left="360"/>
      </w:pPr>
      <w:r>
        <w:t>• Output: Working classification model.</w:t>
      </w:r>
    </w:p>
    <w:p w14:paraId="38DBB5CC" w14:textId="77777777" w:rsidR="009654EB" w:rsidRDefault="00000000">
      <w:pPr>
        <w:spacing w:before="240" w:after="120"/>
      </w:pPr>
      <w:r>
        <w:rPr>
          <w:rFonts w:ascii="Aptos Display" w:hAnsi="Aptos Display"/>
          <w:b/>
          <w:sz w:val="26"/>
        </w:rPr>
        <w:t>ML Dataset</w:t>
      </w:r>
    </w:p>
    <w:p w14:paraId="5FDA37E3" w14:textId="77777777" w:rsidR="009654EB" w:rsidRDefault="00000000">
      <w:pPr>
        <w:spacing w:after="140" w:line="259" w:lineRule="auto"/>
      </w:pPr>
      <w:r>
        <w:t>The student_classification.csv dataset contains StudyHours, Attendance, and Passed. StudyHours and Attendance are input features. Passed is the target classification label, where 0 represents Fail and 1 represents Pass.</w:t>
      </w:r>
    </w:p>
    <w:tbl>
      <w:tblPr>
        <w:tblW w:w="0" w:type="auto"/>
        <w:jc w:val="center"/>
        <w:tblLook w:val="04A0" w:firstRow="1" w:lastRow="0" w:firstColumn="1" w:lastColumn="0" w:noHBand="0" w:noVBand="1"/>
      </w:tblPr>
      <w:tblGrid>
        <w:gridCol w:w="10080"/>
      </w:tblGrid>
      <w:tr w:rsidR="009654EB" w14:paraId="57C6A2B4" w14:textId="77777777">
        <w:trPr>
          <w:jc w:val="center"/>
        </w:trPr>
        <w:tc>
          <w:tcPr>
            <w:tcW w:w="10080" w:type="dxa"/>
            <w:shd w:val="clear" w:color="auto" w:fill="F3F4F6"/>
          </w:tcPr>
          <w:p w14:paraId="519EE511" w14:textId="77777777" w:rsidR="009654EB" w:rsidRDefault="00000000">
            <w:r>
              <w:rPr>
                <w:rFonts w:ascii="Consolas" w:hAnsi="Consolas"/>
                <w:sz w:val="15"/>
              </w:rPr>
              <w:t>StudyHours,Attendance,Passed</w:t>
            </w:r>
            <w:r>
              <w:rPr>
                <w:rFonts w:ascii="Consolas" w:hAnsi="Consolas"/>
                <w:sz w:val="15"/>
              </w:rPr>
              <w:br/>
              <w:t>1,50,0</w:t>
            </w:r>
            <w:r>
              <w:rPr>
                <w:rFonts w:ascii="Consolas" w:hAnsi="Consolas"/>
                <w:sz w:val="15"/>
              </w:rPr>
              <w:br/>
              <w:t>2,55,0</w:t>
            </w:r>
            <w:r>
              <w:rPr>
                <w:rFonts w:ascii="Consolas" w:hAnsi="Consolas"/>
                <w:sz w:val="15"/>
              </w:rPr>
              <w:br/>
              <w:t>2,60,0</w:t>
            </w:r>
            <w:r>
              <w:rPr>
                <w:rFonts w:ascii="Consolas" w:hAnsi="Consolas"/>
                <w:sz w:val="15"/>
              </w:rPr>
              <w:br/>
              <w:t>3,65,0</w:t>
            </w:r>
            <w:r>
              <w:rPr>
                <w:rFonts w:ascii="Consolas" w:hAnsi="Consolas"/>
                <w:sz w:val="15"/>
              </w:rPr>
              <w:br/>
              <w:t>4,70,1</w:t>
            </w:r>
            <w:r>
              <w:rPr>
                <w:rFonts w:ascii="Consolas" w:hAnsi="Consolas"/>
                <w:sz w:val="15"/>
              </w:rPr>
              <w:br/>
              <w:t>5,72,1</w:t>
            </w:r>
            <w:r>
              <w:rPr>
                <w:rFonts w:ascii="Consolas" w:hAnsi="Consolas"/>
                <w:sz w:val="15"/>
              </w:rPr>
              <w:br/>
              <w:t>5,75,1</w:t>
            </w:r>
            <w:r>
              <w:rPr>
                <w:rFonts w:ascii="Consolas" w:hAnsi="Consolas"/>
                <w:sz w:val="15"/>
              </w:rPr>
              <w:br/>
              <w:t>6,78,1</w:t>
            </w:r>
            <w:r>
              <w:rPr>
                <w:rFonts w:ascii="Consolas" w:hAnsi="Consolas"/>
                <w:sz w:val="15"/>
              </w:rPr>
              <w:br/>
              <w:t>7,80,1</w:t>
            </w:r>
            <w:r>
              <w:rPr>
                <w:rFonts w:ascii="Consolas" w:hAnsi="Consolas"/>
                <w:sz w:val="15"/>
              </w:rPr>
              <w:br/>
              <w:t>8,85,1</w:t>
            </w:r>
            <w:r>
              <w:rPr>
                <w:rFonts w:ascii="Consolas" w:hAnsi="Consolas"/>
                <w:sz w:val="15"/>
              </w:rPr>
              <w:br/>
              <w:t>9,90,1</w:t>
            </w:r>
            <w:r>
              <w:rPr>
                <w:rFonts w:ascii="Consolas" w:hAnsi="Consolas"/>
                <w:sz w:val="15"/>
              </w:rPr>
              <w:br/>
              <w:t>10,95,1</w:t>
            </w:r>
          </w:p>
        </w:tc>
      </w:tr>
    </w:tbl>
    <w:p w14:paraId="7A5CB1F2" w14:textId="77777777" w:rsidR="009654EB" w:rsidRDefault="00000000">
      <w:pPr>
        <w:spacing w:before="240" w:after="120"/>
      </w:pPr>
      <w:r>
        <w:rPr>
          <w:rFonts w:ascii="Aptos Display" w:hAnsi="Aptos Display"/>
          <w:b/>
          <w:sz w:val="26"/>
        </w:rPr>
        <w:t>ML Task Implementation</w:t>
      </w:r>
    </w:p>
    <w:p w14:paraId="512399F5" w14:textId="77777777" w:rsidR="009654EB" w:rsidRDefault="00000000">
      <w:pPr>
        <w:spacing w:after="140" w:line="259" w:lineRule="auto"/>
      </w:pPr>
      <w:r>
        <w:t>For this task, I used Pandas to load the classification dataset and selected StudyHours and Attendance as input features. The data was divided into training and testing sets. A Logistic Regression model was trained on the training data, then used to predict the test labels. Finally, the accuracy score was calculated to evaluate the classification results.</w:t>
      </w:r>
    </w:p>
    <w:p w14:paraId="5DD62E62" w14:textId="77777777" w:rsidR="009654EB" w:rsidRDefault="00000000">
      <w:pPr>
        <w:spacing w:before="240" w:after="120"/>
      </w:pPr>
      <w:r>
        <w:rPr>
          <w:rFonts w:ascii="Aptos Display" w:hAnsi="Aptos Display"/>
          <w:b/>
          <w:sz w:val="26"/>
        </w:rPr>
        <w:t>ML Python Code</w:t>
      </w:r>
    </w:p>
    <w:tbl>
      <w:tblPr>
        <w:tblW w:w="0" w:type="auto"/>
        <w:jc w:val="center"/>
        <w:tblLook w:val="04A0" w:firstRow="1" w:lastRow="0" w:firstColumn="1" w:lastColumn="0" w:noHBand="0" w:noVBand="1"/>
      </w:tblPr>
      <w:tblGrid>
        <w:gridCol w:w="10080"/>
      </w:tblGrid>
      <w:tr w:rsidR="009654EB" w14:paraId="2C6BE301" w14:textId="77777777">
        <w:trPr>
          <w:jc w:val="center"/>
        </w:trPr>
        <w:tc>
          <w:tcPr>
            <w:tcW w:w="10080" w:type="dxa"/>
            <w:shd w:val="clear" w:color="auto" w:fill="F3F4F6"/>
          </w:tcPr>
          <w:p w14:paraId="7CBE5265" w14:textId="77777777" w:rsidR="009654EB" w:rsidRDefault="00000000">
            <w:r>
              <w:rPr>
                <w:rFonts w:ascii="Consolas" w:hAnsi="Consolas"/>
                <w:sz w:val="15"/>
              </w:rPr>
              <w:t>import pandas as pd</w:t>
            </w:r>
            <w:r>
              <w:rPr>
                <w:rFonts w:ascii="Consolas" w:hAnsi="Consolas"/>
                <w:sz w:val="15"/>
              </w:rPr>
              <w:br/>
              <w:t>from sklearn.model_selection import train_test_split</w:t>
            </w:r>
            <w:r>
              <w:rPr>
                <w:rFonts w:ascii="Consolas" w:hAnsi="Consolas"/>
                <w:sz w:val="15"/>
              </w:rPr>
              <w:br/>
              <w:t>from sklearn.linear_model import LogisticRegression</w:t>
            </w:r>
            <w:r>
              <w:rPr>
                <w:rFonts w:ascii="Consolas" w:hAnsi="Consolas"/>
                <w:sz w:val="15"/>
              </w:rPr>
              <w:br/>
              <w:t>from sklearn.metrics import accuracy_score</w:t>
            </w:r>
            <w:r>
              <w:rPr>
                <w:rFonts w:ascii="Consolas" w:hAnsi="Consolas"/>
                <w:sz w:val="15"/>
              </w:rPr>
              <w:br/>
            </w:r>
            <w:r>
              <w:rPr>
                <w:rFonts w:ascii="Consolas" w:hAnsi="Consolas"/>
                <w:sz w:val="15"/>
              </w:rPr>
              <w:br/>
              <w:t>print("======================================")</w:t>
            </w:r>
            <w:r>
              <w:rPr>
                <w:rFonts w:ascii="Consolas" w:hAnsi="Consolas"/>
                <w:sz w:val="15"/>
              </w:rPr>
              <w:br/>
              <w:t>print("   ML WEEK 4 - CLASSIFICATION")</w:t>
            </w:r>
            <w:r>
              <w:rPr>
                <w:rFonts w:ascii="Consolas" w:hAnsi="Consolas"/>
                <w:sz w:val="15"/>
              </w:rPr>
              <w:br/>
              <w:t>print("======================================")</w:t>
            </w:r>
            <w:r>
              <w:rPr>
                <w:rFonts w:ascii="Consolas" w:hAnsi="Consolas"/>
                <w:sz w:val="15"/>
              </w:rPr>
              <w:br/>
            </w:r>
            <w:r>
              <w:rPr>
                <w:rFonts w:ascii="Consolas" w:hAnsi="Consolas"/>
                <w:sz w:val="15"/>
              </w:rPr>
              <w:br/>
              <w:t># Load classification dataset</w:t>
            </w:r>
            <w:r>
              <w:rPr>
                <w:rFonts w:ascii="Consolas" w:hAnsi="Consolas"/>
                <w:sz w:val="15"/>
              </w:rPr>
              <w:br/>
              <w:t>df = pd.read_csv("student_classification.csv")</w:t>
            </w:r>
            <w:r>
              <w:rPr>
                <w:rFonts w:ascii="Consolas" w:hAnsi="Consolas"/>
                <w:sz w:val="15"/>
              </w:rPr>
              <w:br/>
            </w:r>
            <w:r>
              <w:rPr>
                <w:rFonts w:ascii="Consolas" w:hAnsi="Consolas"/>
                <w:sz w:val="15"/>
              </w:rPr>
              <w:br/>
              <w:t>print("\n========== DATASET ==========")</w:t>
            </w:r>
            <w:r>
              <w:rPr>
                <w:rFonts w:ascii="Consolas" w:hAnsi="Consolas"/>
                <w:sz w:val="15"/>
              </w:rPr>
              <w:br/>
            </w:r>
            <w:r>
              <w:rPr>
                <w:rFonts w:ascii="Consolas" w:hAnsi="Consolas"/>
                <w:sz w:val="15"/>
              </w:rPr>
              <w:lastRenderedPageBreak/>
              <w:t>print(df)</w:t>
            </w:r>
            <w:r>
              <w:rPr>
                <w:rFonts w:ascii="Consolas" w:hAnsi="Consolas"/>
                <w:sz w:val="15"/>
              </w:rPr>
              <w:br/>
            </w:r>
            <w:r>
              <w:rPr>
                <w:rFonts w:ascii="Consolas" w:hAnsi="Consolas"/>
                <w:sz w:val="15"/>
              </w:rPr>
              <w:br/>
              <w:t># Features and target</w:t>
            </w:r>
            <w:r>
              <w:rPr>
                <w:rFonts w:ascii="Consolas" w:hAnsi="Consolas"/>
                <w:sz w:val="15"/>
              </w:rPr>
              <w:br/>
              <w:t>X = df[["StudyHours", "Attendance"]]</w:t>
            </w:r>
            <w:r>
              <w:rPr>
                <w:rFonts w:ascii="Consolas" w:hAnsi="Consolas"/>
                <w:sz w:val="15"/>
              </w:rPr>
              <w:br/>
              <w:t>y = df["Passed"]</w:t>
            </w:r>
            <w:r>
              <w:rPr>
                <w:rFonts w:ascii="Consolas" w:hAnsi="Consolas"/>
                <w:sz w:val="15"/>
              </w:rPr>
              <w:br/>
            </w:r>
            <w:r>
              <w:rPr>
                <w:rFonts w:ascii="Consolas" w:hAnsi="Consolas"/>
                <w:sz w:val="15"/>
              </w:rPr>
              <w:br/>
              <w:t># Split dataset into training and testing data</w:t>
            </w:r>
            <w:r>
              <w:rPr>
                <w:rFonts w:ascii="Consolas" w:hAnsi="Consolas"/>
                <w:sz w:val="15"/>
              </w:rPr>
              <w:br/>
              <w:t>X_train, X_test, y_train, y_test = train_test_split(</w:t>
            </w:r>
            <w:r>
              <w:rPr>
                <w:rFonts w:ascii="Consolas" w:hAnsi="Consolas"/>
                <w:sz w:val="15"/>
              </w:rPr>
              <w:br/>
              <w:t xml:space="preserve">    X,</w:t>
            </w:r>
            <w:r>
              <w:rPr>
                <w:rFonts w:ascii="Consolas" w:hAnsi="Consolas"/>
                <w:sz w:val="15"/>
              </w:rPr>
              <w:br/>
              <w:t xml:space="preserve">    y,</w:t>
            </w:r>
            <w:r>
              <w:rPr>
                <w:rFonts w:ascii="Consolas" w:hAnsi="Consolas"/>
                <w:sz w:val="15"/>
              </w:rPr>
              <w:br/>
              <w:t xml:space="preserve">    test_size=0.25,</w:t>
            </w:r>
            <w:r>
              <w:rPr>
                <w:rFonts w:ascii="Consolas" w:hAnsi="Consolas"/>
                <w:sz w:val="15"/>
              </w:rPr>
              <w:br/>
              <w:t xml:space="preserve">    random_state=42,</w:t>
            </w:r>
            <w:r>
              <w:rPr>
                <w:rFonts w:ascii="Consolas" w:hAnsi="Consolas"/>
                <w:sz w:val="15"/>
              </w:rPr>
              <w:br/>
              <w:t xml:space="preserve">    stratify=y</w:t>
            </w:r>
            <w:r>
              <w:rPr>
                <w:rFonts w:ascii="Consolas" w:hAnsi="Consolas"/>
                <w:sz w:val="15"/>
              </w:rPr>
              <w:br/>
              <w:t>)</w:t>
            </w:r>
            <w:r>
              <w:rPr>
                <w:rFonts w:ascii="Consolas" w:hAnsi="Consolas"/>
                <w:sz w:val="15"/>
              </w:rPr>
              <w:br/>
            </w:r>
            <w:r>
              <w:rPr>
                <w:rFonts w:ascii="Consolas" w:hAnsi="Consolas"/>
                <w:sz w:val="15"/>
              </w:rPr>
              <w:br/>
              <w:t># Create classification model</w:t>
            </w:r>
            <w:r>
              <w:rPr>
                <w:rFonts w:ascii="Consolas" w:hAnsi="Consolas"/>
                <w:sz w:val="15"/>
              </w:rPr>
              <w:br/>
              <w:t>model = LogisticRegression()</w:t>
            </w:r>
            <w:r>
              <w:rPr>
                <w:rFonts w:ascii="Consolas" w:hAnsi="Consolas"/>
                <w:sz w:val="15"/>
              </w:rPr>
              <w:br/>
            </w:r>
            <w:r>
              <w:rPr>
                <w:rFonts w:ascii="Consolas" w:hAnsi="Consolas"/>
                <w:sz w:val="15"/>
              </w:rPr>
              <w:br/>
              <w:t># Train model</w:t>
            </w:r>
            <w:r>
              <w:rPr>
                <w:rFonts w:ascii="Consolas" w:hAnsi="Consolas"/>
                <w:sz w:val="15"/>
              </w:rPr>
              <w:br/>
              <w:t>model.fit(X_train, y_train)</w:t>
            </w:r>
            <w:r>
              <w:rPr>
                <w:rFonts w:ascii="Consolas" w:hAnsi="Consolas"/>
                <w:sz w:val="15"/>
              </w:rPr>
              <w:br/>
            </w:r>
            <w:r>
              <w:rPr>
                <w:rFonts w:ascii="Consolas" w:hAnsi="Consolas"/>
                <w:sz w:val="15"/>
              </w:rPr>
              <w:br/>
              <w:t>print("\n========== MODEL TRAINING ==========")</w:t>
            </w:r>
            <w:r>
              <w:rPr>
                <w:rFonts w:ascii="Consolas" w:hAnsi="Consolas"/>
                <w:sz w:val="15"/>
              </w:rPr>
              <w:br/>
              <w:t>print("Logistic Regression model trained successfully!")</w:t>
            </w:r>
            <w:r>
              <w:rPr>
                <w:rFonts w:ascii="Consolas" w:hAnsi="Consolas"/>
                <w:sz w:val="15"/>
              </w:rPr>
              <w:br/>
            </w:r>
            <w:r>
              <w:rPr>
                <w:rFonts w:ascii="Consolas" w:hAnsi="Consolas"/>
                <w:sz w:val="15"/>
              </w:rPr>
              <w:br/>
              <w:t># Predict test data</w:t>
            </w:r>
            <w:r>
              <w:rPr>
                <w:rFonts w:ascii="Consolas" w:hAnsi="Consolas"/>
                <w:sz w:val="15"/>
              </w:rPr>
              <w:br/>
              <w:t>y_pred = model.predict(X_test)</w:t>
            </w:r>
            <w:r>
              <w:rPr>
                <w:rFonts w:ascii="Consolas" w:hAnsi="Consolas"/>
                <w:sz w:val="15"/>
              </w:rPr>
              <w:br/>
            </w:r>
            <w:r>
              <w:rPr>
                <w:rFonts w:ascii="Consolas" w:hAnsi="Consolas"/>
                <w:sz w:val="15"/>
              </w:rPr>
              <w:br/>
              <w:t>print("\n========== PREDICTIONS ==========")</w:t>
            </w:r>
            <w:r>
              <w:rPr>
                <w:rFonts w:ascii="Consolas" w:hAnsi="Consolas"/>
                <w:sz w:val="15"/>
              </w:rPr>
              <w:br/>
              <w:t>print("Actual values:   ", list(y_test))</w:t>
            </w:r>
            <w:r>
              <w:rPr>
                <w:rFonts w:ascii="Consolas" w:hAnsi="Consolas"/>
                <w:sz w:val="15"/>
              </w:rPr>
              <w:br/>
              <w:t>print("Predicted values:", list(y_pred))</w:t>
            </w:r>
            <w:r>
              <w:rPr>
                <w:rFonts w:ascii="Consolas" w:hAnsi="Consolas"/>
                <w:sz w:val="15"/>
              </w:rPr>
              <w:br/>
            </w:r>
            <w:r>
              <w:rPr>
                <w:rFonts w:ascii="Consolas" w:hAnsi="Consolas"/>
                <w:sz w:val="15"/>
              </w:rPr>
              <w:br/>
              <w:t># Calculate accuracy</w:t>
            </w:r>
            <w:r>
              <w:rPr>
                <w:rFonts w:ascii="Consolas" w:hAnsi="Consolas"/>
                <w:sz w:val="15"/>
              </w:rPr>
              <w:br/>
              <w:t>accuracy = accuracy_score(y_test, y_pred)</w:t>
            </w:r>
            <w:r>
              <w:rPr>
                <w:rFonts w:ascii="Consolas" w:hAnsi="Consolas"/>
                <w:sz w:val="15"/>
              </w:rPr>
              <w:br/>
            </w:r>
            <w:r>
              <w:rPr>
                <w:rFonts w:ascii="Consolas" w:hAnsi="Consolas"/>
                <w:sz w:val="15"/>
              </w:rPr>
              <w:br/>
              <w:t>print("\n========== ACCURACY ==========")</w:t>
            </w:r>
            <w:r>
              <w:rPr>
                <w:rFonts w:ascii="Consolas" w:hAnsi="Consolas"/>
                <w:sz w:val="15"/>
              </w:rPr>
              <w:br/>
              <w:t>print(f"Accuracy Score: {accuracy * 100:.2f}%")</w:t>
            </w:r>
            <w:r>
              <w:rPr>
                <w:rFonts w:ascii="Consolas" w:hAnsi="Consolas"/>
                <w:sz w:val="15"/>
              </w:rPr>
              <w:br/>
            </w:r>
            <w:r>
              <w:rPr>
                <w:rFonts w:ascii="Consolas" w:hAnsi="Consolas"/>
                <w:sz w:val="15"/>
              </w:rPr>
              <w:br/>
              <w:t># Predict new students</w:t>
            </w:r>
            <w:r>
              <w:rPr>
                <w:rFonts w:ascii="Consolas" w:hAnsi="Consolas"/>
                <w:sz w:val="15"/>
              </w:rPr>
              <w:br/>
              <w:t>new_students = pd.DataFrame({</w:t>
            </w:r>
            <w:r>
              <w:rPr>
                <w:rFonts w:ascii="Consolas" w:hAnsi="Consolas"/>
                <w:sz w:val="15"/>
              </w:rPr>
              <w:br/>
              <w:t xml:space="preserve">    "StudyHours": [3, 6, 9],</w:t>
            </w:r>
            <w:r>
              <w:rPr>
                <w:rFonts w:ascii="Consolas" w:hAnsi="Consolas"/>
                <w:sz w:val="15"/>
              </w:rPr>
              <w:br/>
              <w:t xml:space="preserve">    "Attendance": [60, 80, 90]</w:t>
            </w:r>
            <w:r>
              <w:rPr>
                <w:rFonts w:ascii="Consolas" w:hAnsi="Consolas"/>
                <w:sz w:val="15"/>
              </w:rPr>
              <w:br/>
              <w:t>})</w:t>
            </w:r>
            <w:r>
              <w:rPr>
                <w:rFonts w:ascii="Consolas" w:hAnsi="Consolas"/>
                <w:sz w:val="15"/>
              </w:rPr>
              <w:br/>
            </w:r>
            <w:r>
              <w:rPr>
                <w:rFonts w:ascii="Consolas" w:hAnsi="Consolas"/>
                <w:sz w:val="15"/>
              </w:rPr>
              <w:br/>
              <w:t>new_predictions = model.predict(new_students)</w:t>
            </w:r>
            <w:r>
              <w:rPr>
                <w:rFonts w:ascii="Consolas" w:hAnsi="Consolas"/>
                <w:sz w:val="15"/>
              </w:rPr>
              <w:br/>
            </w:r>
            <w:r>
              <w:rPr>
                <w:rFonts w:ascii="Consolas" w:hAnsi="Consolas"/>
                <w:sz w:val="15"/>
              </w:rPr>
              <w:br/>
              <w:t>print("\n========== NEW PREDICTIONS ==========")</w:t>
            </w:r>
            <w:r>
              <w:rPr>
                <w:rFonts w:ascii="Consolas" w:hAnsi="Consolas"/>
                <w:sz w:val="15"/>
              </w:rPr>
              <w:br/>
            </w:r>
            <w:r>
              <w:rPr>
                <w:rFonts w:ascii="Consolas" w:hAnsi="Consolas"/>
                <w:sz w:val="15"/>
              </w:rPr>
              <w:br/>
              <w:t>for i, prediction in enumerate(new_predictions):</w:t>
            </w:r>
            <w:r>
              <w:rPr>
                <w:rFonts w:ascii="Consolas" w:hAnsi="Consolas"/>
                <w:sz w:val="15"/>
              </w:rPr>
              <w:br/>
              <w:t xml:space="preserve">    result = "Pass" if prediction == 1 else "Fail"</w:t>
            </w:r>
            <w:r>
              <w:rPr>
                <w:rFonts w:ascii="Consolas" w:hAnsi="Consolas"/>
                <w:sz w:val="15"/>
              </w:rPr>
              <w:br/>
            </w:r>
            <w:r>
              <w:rPr>
                <w:rFonts w:ascii="Consolas" w:hAnsi="Consolas"/>
                <w:sz w:val="15"/>
              </w:rPr>
              <w:br/>
              <w:t xml:space="preserve">    print(</w:t>
            </w:r>
            <w:r>
              <w:rPr>
                <w:rFonts w:ascii="Consolas" w:hAnsi="Consolas"/>
                <w:sz w:val="15"/>
              </w:rPr>
              <w:br/>
              <w:t xml:space="preserve">        f"Student {i + 1}: "</w:t>
            </w:r>
            <w:r>
              <w:rPr>
                <w:rFonts w:ascii="Consolas" w:hAnsi="Consolas"/>
                <w:sz w:val="15"/>
              </w:rPr>
              <w:br/>
              <w:t xml:space="preserve">        f"Study Hours = {new_students.iloc[i]['StudyHours']}, "</w:t>
            </w:r>
            <w:r>
              <w:rPr>
                <w:rFonts w:ascii="Consolas" w:hAnsi="Consolas"/>
                <w:sz w:val="15"/>
              </w:rPr>
              <w:br/>
              <w:t xml:space="preserve">        f"Attendance = {new_students.iloc[i]['Attendance']}% "</w:t>
            </w:r>
            <w:r>
              <w:rPr>
                <w:rFonts w:ascii="Consolas" w:hAnsi="Consolas"/>
                <w:sz w:val="15"/>
              </w:rPr>
              <w:br/>
              <w:t xml:space="preserve">        f"-&gt; Prediction: {result}"</w:t>
            </w:r>
            <w:r>
              <w:rPr>
                <w:rFonts w:ascii="Consolas" w:hAnsi="Consolas"/>
                <w:sz w:val="15"/>
              </w:rPr>
              <w:br/>
              <w:t xml:space="preserve">    )</w:t>
            </w:r>
            <w:r>
              <w:rPr>
                <w:rFonts w:ascii="Consolas" w:hAnsi="Consolas"/>
                <w:sz w:val="15"/>
              </w:rPr>
              <w:br/>
            </w:r>
            <w:r>
              <w:rPr>
                <w:rFonts w:ascii="Consolas" w:hAnsi="Consolas"/>
                <w:sz w:val="15"/>
              </w:rPr>
              <w:br/>
              <w:t>print("\n======================================")</w:t>
            </w:r>
            <w:r>
              <w:rPr>
                <w:rFonts w:ascii="Consolas" w:hAnsi="Consolas"/>
                <w:sz w:val="15"/>
              </w:rPr>
              <w:br/>
              <w:t>print("   WORKING CLASSIFICATION MODEL")</w:t>
            </w:r>
            <w:r>
              <w:rPr>
                <w:rFonts w:ascii="Consolas" w:hAnsi="Consolas"/>
                <w:sz w:val="15"/>
              </w:rPr>
              <w:br/>
              <w:t>print("======================================")</w:t>
            </w:r>
          </w:p>
        </w:tc>
      </w:tr>
    </w:tbl>
    <w:p w14:paraId="41F07002" w14:textId="77777777" w:rsidR="009654EB" w:rsidRDefault="00000000">
      <w:pPr>
        <w:spacing w:before="240" w:after="120"/>
      </w:pPr>
      <w:r>
        <w:rPr>
          <w:rFonts w:ascii="Aptos Display" w:hAnsi="Aptos Display"/>
          <w:b/>
          <w:sz w:val="26"/>
        </w:rPr>
        <w:lastRenderedPageBreak/>
        <w:t>ML Code Screenshot</w:t>
      </w:r>
    </w:p>
    <w:p w14:paraId="4005E3FA" w14:textId="79ADCC66" w:rsidR="009654EB" w:rsidRDefault="00830A9B">
      <w:pPr>
        <w:spacing w:after="140" w:line="259" w:lineRule="auto"/>
      </w:pPr>
      <w:r w:rsidRPr="00830A9B">
        <w:lastRenderedPageBreak/>
        <w:drawing>
          <wp:inline distT="0" distB="0" distL="0" distR="0" wp14:anchorId="1B874D6F" wp14:editId="3C5EBA6E">
            <wp:extent cx="5397777" cy="4140413"/>
            <wp:effectExtent l="76200" t="76200" r="127000" b="127000"/>
            <wp:docPr id="26199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99281" name=""/>
                    <pic:cNvPicPr/>
                  </pic:nvPicPr>
                  <pic:blipFill>
                    <a:blip r:embed="rId12"/>
                    <a:stretch>
                      <a:fillRect/>
                    </a:stretch>
                  </pic:blipFill>
                  <pic:spPr>
                    <a:xfrm>
                      <a:off x="0" y="0"/>
                      <a:ext cx="5397777" cy="41404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290960" w14:textId="2813A55B" w:rsidR="00830A9B" w:rsidRDefault="00830A9B" w:rsidP="00830A9B">
      <w:pPr>
        <w:tabs>
          <w:tab w:val="left" w:pos="4320"/>
        </w:tabs>
        <w:spacing w:after="140" w:line="259" w:lineRule="auto"/>
      </w:pPr>
      <w:r>
        <w:tab/>
      </w:r>
      <w:r w:rsidRPr="00830A9B">
        <w:drawing>
          <wp:inline distT="0" distB="0" distL="0" distR="0" wp14:anchorId="14BB4FDB" wp14:editId="48B65345">
            <wp:extent cx="3981655" cy="3562533"/>
            <wp:effectExtent l="76200" t="76200" r="133350" b="133350"/>
            <wp:docPr id="66168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4968" name=""/>
                    <pic:cNvPicPr/>
                  </pic:nvPicPr>
                  <pic:blipFill>
                    <a:blip r:embed="rId13"/>
                    <a:stretch>
                      <a:fillRect/>
                    </a:stretch>
                  </pic:blipFill>
                  <pic:spPr>
                    <a:xfrm>
                      <a:off x="0" y="0"/>
                      <a:ext cx="3981655" cy="35625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21F3D4" w14:textId="12A1F867" w:rsidR="00830A9B" w:rsidRDefault="00830A9B" w:rsidP="00830A9B">
      <w:pPr>
        <w:tabs>
          <w:tab w:val="left" w:pos="4320"/>
        </w:tabs>
        <w:spacing w:after="140" w:line="259" w:lineRule="auto"/>
      </w:pPr>
      <w:r w:rsidRPr="00830A9B">
        <w:lastRenderedPageBreak/>
        <w:drawing>
          <wp:inline distT="0" distB="0" distL="0" distR="0" wp14:anchorId="6AC34FCC" wp14:editId="3D796AF8">
            <wp:extent cx="3892750" cy="1886047"/>
            <wp:effectExtent l="76200" t="76200" r="127000" b="133350"/>
            <wp:docPr id="133048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2205" name=""/>
                    <pic:cNvPicPr/>
                  </pic:nvPicPr>
                  <pic:blipFill>
                    <a:blip r:embed="rId14"/>
                    <a:stretch>
                      <a:fillRect/>
                    </a:stretch>
                  </pic:blipFill>
                  <pic:spPr>
                    <a:xfrm>
                      <a:off x="0" y="0"/>
                      <a:ext cx="3892750" cy="18860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bl>
      <w:tblPr>
        <w:tblW w:w="0" w:type="auto"/>
        <w:jc w:val="center"/>
        <w:tblLook w:val="04A0" w:firstRow="1" w:lastRow="0" w:firstColumn="1" w:lastColumn="0" w:noHBand="0" w:noVBand="1"/>
      </w:tblPr>
      <w:tblGrid>
        <w:gridCol w:w="10080"/>
      </w:tblGrid>
      <w:tr w:rsidR="009654EB" w14:paraId="703E1C26" w14:textId="77777777">
        <w:trPr>
          <w:jc w:val="center"/>
        </w:trPr>
        <w:tc>
          <w:tcPr>
            <w:tcW w:w="10080" w:type="dxa"/>
            <w:shd w:val="clear" w:color="auto" w:fill="F8FAFC"/>
          </w:tcPr>
          <w:p w14:paraId="3D07D333" w14:textId="7736982D" w:rsidR="009654EB" w:rsidRDefault="00000000" w:rsidP="00830A9B">
            <w:pPr>
              <w:spacing w:before="760" w:after="760"/>
            </w:pPr>
            <w:r>
              <w:rPr>
                <w:b/>
                <w:sz w:val="22"/>
              </w:rPr>
              <w:br/>
            </w:r>
            <w:r>
              <w:rPr>
                <w:b/>
                <w:sz w:val="22"/>
              </w:rPr>
              <w:br/>
              <w:t>ML Week 4 — Classification Model Code Screenshot</w:t>
            </w:r>
          </w:p>
        </w:tc>
      </w:tr>
    </w:tbl>
    <w:p w14:paraId="19CAC8BB" w14:textId="77777777" w:rsidR="009654EB" w:rsidRDefault="00000000">
      <w:pPr>
        <w:spacing w:before="240" w:after="120"/>
      </w:pPr>
      <w:r>
        <w:rPr>
          <w:rFonts w:ascii="Aptos Display" w:hAnsi="Aptos Display"/>
          <w:b/>
          <w:sz w:val="26"/>
        </w:rPr>
        <w:t>ML Output Screenshot</w:t>
      </w:r>
    </w:p>
    <w:p w14:paraId="13836934" w14:textId="56C73023" w:rsidR="009654EB" w:rsidRDefault="00830A9B">
      <w:pPr>
        <w:spacing w:after="140" w:line="259" w:lineRule="auto"/>
      </w:pPr>
      <w:r w:rsidRPr="00830A9B">
        <w:drawing>
          <wp:inline distT="0" distB="0" distL="0" distR="0" wp14:anchorId="328E9239" wp14:editId="6F4FFDE2">
            <wp:extent cx="5691809" cy="3829050"/>
            <wp:effectExtent l="152400" t="152400" r="233045" b="228600"/>
            <wp:docPr id="30965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58244" name=""/>
                    <pic:cNvPicPr/>
                  </pic:nvPicPr>
                  <pic:blipFill>
                    <a:blip r:embed="rId15"/>
                    <a:stretch>
                      <a:fillRect/>
                    </a:stretch>
                  </pic:blipFill>
                  <pic:spPr>
                    <a:xfrm>
                      <a:off x="0" y="0"/>
                      <a:ext cx="5695831" cy="383175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tbl>
      <w:tblPr>
        <w:tblW w:w="0" w:type="auto"/>
        <w:jc w:val="center"/>
        <w:tblLook w:val="04A0" w:firstRow="1" w:lastRow="0" w:firstColumn="1" w:lastColumn="0" w:noHBand="0" w:noVBand="1"/>
      </w:tblPr>
      <w:tblGrid>
        <w:gridCol w:w="10080"/>
      </w:tblGrid>
      <w:tr w:rsidR="009654EB" w14:paraId="2DD891F2" w14:textId="77777777">
        <w:trPr>
          <w:jc w:val="center"/>
        </w:trPr>
        <w:tc>
          <w:tcPr>
            <w:tcW w:w="10080" w:type="dxa"/>
            <w:shd w:val="clear" w:color="auto" w:fill="F8FAFC"/>
          </w:tcPr>
          <w:p w14:paraId="3367BD5E" w14:textId="72582A45" w:rsidR="009654EB" w:rsidRDefault="00000000">
            <w:pPr>
              <w:spacing w:before="760" w:after="760"/>
              <w:jc w:val="center"/>
            </w:pPr>
            <w:r>
              <w:rPr>
                <w:b/>
                <w:sz w:val="22"/>
              </w:rPr>
              <w:lastRenderedPageBreak/>
              <w:br/>
            </w:r>
            <w:r>
              <w:rPr>
                <w:b/>
                <w:sz w:val="22"/>
              </w:rPr>
              <w:br/>
              <w:t>ML Week 4 — Classification Model Output Screenshot</w:t>
            </w:r>
          </w:p>
        </w:tc>
      </w:tr>
    </w:tbl>
    <w:p w14:paraId="6863BFBD" w14:textId="77777777" w:rsidR="009654EB" w:rsidRDefault="00000000">
      <w:pPr>
        <w:spacing w:before="240" w:after="120"/>
      </w:pPr>
      <w:r>
        <w:rPr>
          <w:rFonts w:ascii="Aptos Display" w:hAnsi="Aptos Display"/>
          <w:b/>
          <w:sz w:val="26"/>
        </w:rPr>
        <w:t>ML Workflow Explanation</w:t>
      </w:r>
    </w:p>
    <w:p w14:paraId="55BF92CC" w14:textId="77777777" w:rsidR="009654EB" w:rsidRDefault="00000000">
      <w:pPr>
        <w:spacing w:after="60"/>
        <w:ind w:left="360"/>
      </w:pPr>
      <w:r>
        <w:t>• Load the classification dataset using Pandas.</w:t>
      </w:r>
    </w:p>
    <w:p w14:paraId="316F6D7C" w14:textId="77777777" w:rsidR="009654EB" w:rsidRDefault="00000000">
      <w:pPr>
        <w:spacing w:after="60"/>
        <w:ind w:left="360"/>
      </w:pPr>
      <w:r>
        <w:t>• Select StudyHours and Attendance as input features.</w:t>
      </w:r>
    </w:p>
    <w:p w14:paraId="1AC7EB91" w14:textId="77777777" w:rsidR="009654EB" w:rsidRDefault="00000000">
      <w:pPr>
        <w:spacing w:after="60"/>
        <w:ind w:left="360"/>
      </w:pPr>
      <w:r>
        <w:t>• Use Passed as the target classification label.</w:t>
      </w:r>
    </w:p>
    <w:p w14:paraId="02A4D207" w14:textId="77777777" w:rsidR="009654EB" w:rsidRDefault="00000000">
      <w:pPr>
        <w:spacing w:after="60"/>
        <w:ind w:left="360"/>
      </w:pPr>
      <w:r>
        <w:t>• Split the dataset into training and testing data.</w:t>
      </w:r>
    </w:p>
    <w:p w14:paraId="0819FA70" w14:textId="77777777" w:rsidR="009654EB" w:rsidRDefault="00000000">
      <w:pPr>
        <w:spacing w:after="60"/>
        <w:ind w:left="360"/>
      </w:pPr>
      <w:r>
        <w:t>• Create and train the Logistic Regression model.</w:t>
      </w:r>
    </w:p>
    <w:p w14:paraId="67A94E63" w14:textId="77777777" w:rsidR="009654EB" w:rsidRDefault="00000000">
      <w:pPr>
        <w:spacing w:after="60"/>
        <w:ind w:left="360"/>
      </w:pPr>
      <w:r>
        <w:t>• Predict the labels of the test data.</w:t>
      </w:r>
    </w:p>
    <w:p w14:paraId="65312989" w14:textId="77777777" w:rsidR="009654EB" w:rsidRDefault="00000000">
      <w:pPr>
        <w:spacing w:after="60"/>
        <w:ind w:left="360"/>
      </w:pPr>
      <w:r>
        <w:t>• Calculate the accuracy score.</w:t>
      </w:r>
    </w:p>
    <w:p w14:paraId="2A1347CF" w14:textId="77777777" w:rsidR="009654EB" w:rsidRDefault="00000000">
      <w:pPr>
        <w:spacing w:after="60"/>
        <w:ind w:left="360"/>
      </w:pPr>
      <w:r>
        <w:t>• Use the trained model to classify new student examples.</w:t>
      </w:r>
    </w:p>
    <w:p w14:paraId="40B69E46" w14:textId="77777777" w:rsidR="009654EB" w:rsidRDefault="00000000">
      <w:pPr>
        <w:spacing w:before="240" w:after="120"/>
      </w:pPr>
      <w:r>
        <w:rPr>
          <w:rFonts w:ascii="Aptos Display" w:hAnsi="Aptos Display"/>
          <w:b/>
          <w:sz w:val="26"/>
        </w:rPr>
        <w:t>ML Result</w:t>
      </w:r>
    </w:p>
    <w:p w14:paraId="38E2C79C" w14:textId="77777777" w:rsidR="009654EB" w:rsidRDefault="00000000">
      <w:pPr>
        <w:spacing w:after="140" w:line="259" w:lineRule="auto"/>
      </w:pPr>
      <w:r>
        <w:t>The final output should demonstrate that the Logistic Regression model was trained successfully, generated predictions, and produced an accuracy score. The actual Google Colab output should be captured and inserted into the screenshot area above.</w:t>
      </w:r>
    </w:p>
    <w:p w14:paraId="6F107FE4" w14:textId="77777777" w:rsidR="009654EB" w:rsidRDefault="00000000">
      <w:pPr>
        <w:spacing w:before="240" w:after="120"/>
      </w:pPr>
      <w:r>
        <w:rPr>
          <w:rFonts w:ascii="Aptos Display" w:hAnsi="Aptos Display"/>
          <w:b/>
          <w:sz w:val="34"/>
        </w:rPr>
        <w:t>4. Overall Conclusion</w:t>
      </w:r>
    </w:p>
    <w:p w14:paraId="67072DF6" w14:textId="77777777" w:rsidR="009654EB" w:rsidRDefault="00000000">
      <w:pPr>
        <w:spacing w:after="140" w:line="259" w:lineRule="auto"/>
      </w:pPr>
      <w:r>
        <w:t>Week 4 provided practical experience with two important Machine Learning concepts. In the AI task, I implemented a basic neural network for prediction. In the ML task, I implemented a Logistic Regression classification model and evaluated its predictions using an accuracy score. Together, these tasks demonstrate the basic workflow of creating, training, and evaluating Machine Learning models.</w:t>
      </w:r>
    </w:p>
    <w:p w14:paraId="197B1202" w14:textId="77777777" w:rsidR="009654EB" w:rsidRDefault="00000000">
      <w:pPr>
        <w:spacing w:before="240" w:after="120"/>
      </w:pPr>
      <w:r>
        <w:rPr>
          <w:rFonts w:ascii="Aptos Display" w:hAnsi="Aptos Display"/>
          <w:b/>
          <w:sz w:val="34"/>
        </w:rPr>
        <w:t>5. Submission Information</w:t>
      </w:r>
    </w:p>
    <w:tbl>
      <w:tblPr>
        <w:tblW w:w="0" w:type="auto"/>
        <w:jc w:val="center"/>
        <w:tblLook w:val="04A0" w:firstRow="1" w:lastRow="0" w:firstColumn="1" w:lastColumn="0" w:noHBand="0" w:noVBand="1"/>
      </w:tblPr>
      <w:tblGrid>
        <w:gridCol w:w="5040"/>
        <w:gridCol w:w="5040"/>
      </w:tblGrid>
      <w:tr w:rsidR="009654EB" w14:paraId="21147981" w14:textId="77777777">
        <w:trPr>
          <w:jc w:val="center"/>
        </w:trPr>
        <w:tc>
          <w:tcPr>
            <w:tcW w:w="5040" w:type="dxa"/>
            <w:shd w:val="clear" w:color="auto" w:fill="E5E7EB"/>
          </w:tcPr>
          <w:p w14:paraId="216E8FD3" w14:textId="77777777" w:rsidR="009654EB" w:rsidRDefault="00000000">
            <w:r>
              <w:rPr>
                <w:b/>
              </w:rPr>
              <w:t>Program</w:t>
            </w:r>
          </w:p>
        </w:tc>
        <w:tc>
          <w:tcPr>
            <w:tcW w:w="5040" w:type="dxa"/>
          </w:tcPr>
          <w:p w14:paraId="299054DD" w14:textId="77777777" w:rsidR="009654EB" w:rsidRDefault="00000000">
            <w:r>
              <w:t>DevSphere Internship Program</w:t>
            </w:r>
          </w:p>
        </w:tc>
      </w:tr>
      <w:tr w:rsidR="009654EB" w14:paraId="577DB121" w14:textId="77777777">
        <w:trPr>
          <w:jc w:val="center"/>
        </w:trPr>
        <w:tc>
          <w:tcPr>
            <w:tcW w:w="5040" w:type="dxa"/>
            <w:shd w:val="clear" w:color="auto" w:fill="E5E7EB"/>
          </w:tcPr>
          <w:p w14:paraId="29860DD3" w14:textId="77777777" w:rsidR="009654EB" w:rsidRDefault="00000000">
            <w:r>
              <w:rPr>
                <w:b/>
              </w:rPr>
              <w:t>Intern</w:t>
            </w:r>
          </w:p>
        </w:tc>
        <w:tc>
          <w:tcPr>
            <w:tcW w:w="5040" w:type="dxa"/>
          </w:tcPr>
          <w:p w14:paraId="16CD27D4" w14:textId="77777777" w:rsidR="009654EB" w:rsidRDefault="00000000">
            <w:r>
              <w:t>Saud Masood</w:t>
            </w:r>
          </w:p>
        </w:tc>
      </w:tr>
      <w:tr w:rsidR="009654EB" w14:paraId="3476E1F7" w14:textId="77777777">
        <w:trPr>
          <w:jc w:val="center"/>
        </w:trPr>
        <w:tc>
          <w:tcPr>
            <w:tcW w:w="5040" w:type="dxa"/>
            <w:shd w:val="clear" w:color="auto" w:fill="E5E7EB"/>
          </w:tcPr>
          <w:p w14:paraId="0C0112E9" w14:textId="77777777" w:rsidR="009654EB" w:rsidRDefault="00000000">
            <w:r>
              <w:rPr>
                <w:b/>
              </w:rPr>
              <w:t>Domain</w:t>
            </w:r>
          </w:p>
        </w:tc>
        <w:tc>
          <w:tcPr>
            <w:tcW w:w="5040" w:type="dxa"/>
          </w:tcPr>
          <w:p w14:paraId="203F38E8" w14:textId="77777777" w:rsidR="009654EB" w:rsidRDefault="00000000">
            <w:r>
              <w:t>Artificial Intelligence &amp; Machine Learning</w:t>
            </w:r>
          </w:p>
        </w:tc>
      </w:tr>
      <w:tr w:rsidR="009654EB" w14:paraId="2524FBAA" w14:textId="77777777">
        <w:trPr>
          <w:jc w:val="center"/>
        </w:trPr>
        <w:tc>
          <w:tcPr>
            <w:tcW w:w="5040" w:type="dxa"/>
            <w:shd w:val="clear" w:color="auto" w:fill="E5E7EB"/>
          </w:tcPr>
          <w:p w14:paraId="4FC797B9" w14:textId="77777777" w:rsidR="009654EB" w:rsidRDefault="00000000">
            <w:r>
              <w:rPr>
                <w:b/>
              </w:rPr>
              <w:t>Week</w:t>
            </w:r>
          </w:p>
        </w:tc>
        <w:tc>
          <w:tcPr>
            <w:tcW w:w="5040" w:type="dxa"/>
          </w:tcPr>
          <w:p w14:paraId="371469A0" w14:textId="77777777" w:rsidR="009654EB" w:rsidRDefault="00000000">
            <w:r>
              <w:t>04</w:t>
            </w:r>
          </w:p>
        </w:tc>
      </w:tr>
      <w:tr w:rsidR="009654EB" w14:paraId="30B757BA" w14:textId="77777777">
        <w:trPr>
          <w:jc w:val="center"/>
        </w:trPr>
        <w:tc>
          <w:tcPr>
            <w:tcW w:w="5040" w:type="dxa"/>
            <w:shd w:val="clear" w:color="auto" w:fill="E5E7EB"/>
          </w:tcPr>
          <w:p w14:paraId="16D768C0" w14:textId="77777777" w:rsidR="009654EB" w:rsidRDefault="00000000">
            <w:r>
              <w:rPr>
                <w:b/>
              </w:rPr>
              <w:t>Report Date</w:t>
            </w:r>
          </w:p>
        </w:tc>
        <w:tc>
          <w:tcPr>
            <w:tcW w:w="5040" w:type="dxa"/>
          </w:tcPr>
          <w:p w14:paraId="60DA45DF" w14:textId="77777777" w:rsidR="009654EB" w:rsidRDefault="00000000">
            <w:r>
              <w:t>23 September 2026</w:t>
            </w:r>
          </w:p>
        </w:tc>
      </w:tr>
    </w:tbl>
    <w:p w14:paraId="04AD3AA3" w14:textId="77777777" w:rsidR="0065264A" w:rsidRDefault="0065264A"/>
    <w:sectPr w:rsidR="0065264A" w:rsidSect="00830A9B">
      <w:footerReference w:type="default" r:id="rId16"/>
      <w:pgSz w:w="12240" w:h="15840"/>
      <w:pgMar w:top="936" w:right="1080" w:bottom="936" w:left="1080" w:header="720" w:footer="720" w:gutter="0"/>
      <w:pgBorders w:offsetFrom="page">
        <w:top w:val="double" w:sz="12" w:space="24" w:color="548DD4" w:themeColor="text2" w:themeTint="99"/>
        <w:left w:val="double" w:sz="12" w:space="24" w:color="548DD4" w:themeColor="text2" w:themeTint="99"/>
        <w:bottom w:val="double" w:sz="12" w:space="24" w:color="548DD4" w:themeColor="text2" w:themeTint="99"/>
        <w:right w:val="double" w:sz="12" w:space="24" w:color="548DD4" w:themeColor="text2" w:themeTint="9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D7573" w14:textId="77777777" w:rsidR="0065264A" w:rsidRDefault="0065264A">
      <w:pPr>
        <w:spacing w:after="0" w:line="240" w:lineRule="auto"/>
      </w:pPr>
      <w:r>
        <w:separator/>
      </w:r>
    </w:p>
  </w:endnote>
  <w:endnote w:type="continuationSeparator" w:id="0">
    <w:p w14:paraId="4A2F428F" w14:textId="77777777" w:rsidR="0065264A" w:rsidRDefault="00652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FAF1" w14:textId="77777777" w:rsidR="009654EB" w:rsidRDefault="00000000">
    <w:pPr>
      <w:pStyle w:val="Footer"/>
      <w:jc w:val="center"/>
    </w:pPr>
    <w:r>
      <w:rPr>
        <w:sz w:val="16"/>
      </w:rPr>
      <w:t xml:space="preserve">Saud Masood | AI/ML Internship | Week 04 | </w:t>
    </w:r>
    <w:proofErr w:type="spellStart"/>
    <w:r>
      <w:rPr>
        <w:sz w:val="16"/>
      </w:rPr>
      <w:t>DevSphere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8B199" w14:textId="77777777" w:rsidR="0065264A" w:rsidRDefault="0065264A">
      <w:pPr>
        <w:spacing w:after="0" w:line="240" w:lineRule="auto"/>
      </w:pPr>
      <w:r>
        <w:separator/>
      </w:r>
    </w:p>
  </w:footnote>
  <w:footnote w:type="continuationSeparator" w:id="0">
    <w:p w14:paraId="35FA5FC0" w14:textId="77777777" w:rsidR="0065264A" w:rsidRDefault="00652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06501">
    <w:abstractNumId w:val="8"/>
  </w:num>
  <w:num w:numId="2" w16cid:durableId="105588669">
    <w:abstractNumId w:val="6"/>
  </w:num>
  <w:num w:numId="3" w16cid:durableId="1412005649">
    <w:abstractNumId w:val="5"/>
  </w:num>
  <w:num w:numId="4" w16cid:durableId="111291433">
    <w:abstractNumId w:val="4"/>
  </w:num>
  <w:num w:numId="5" w16cid:durableId="1963344946">
    <w:abstractNumId w:val="7"/>
  </w:num>
  <w:num w:numId="6" w16cid:durableId="475411828">
    <w:abstractNumId w:val="3"/>
  </w:num>
  <w:num w:numId="7" w16cid:durableId="1504317876">
    <w:abstractNumId w:val="2"/>
  </w:num>
  <w:num w:numId="8" w16cid:durableId="1427532286">
    <w:abstractNumId w:val="1"/>
  </w:num>
  <w:num w:numId="9" w16cid:durableId="143269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264A"/>
    <w:rsid w:val="007C0739"/>
    <w:rsid w:val="00830A9B"/>
    <w:rsid w:val="009654EB"/>
    <w:rsid w:val="00AA1D8D"/>
    <w:rsid w:val="00B47730"/>
    <w:rsid w:val="00CB0664"/>
    <w:rsid w:val="00EB4C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EDA6C"/>
  <w14:defaultImageDpi w14:val="300"/>
  <w15:docId w15:val="{96E68033-996D-4629-9890-7A836A9E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2</cp:revision>
  <dcterms:created xsi:type="dcterms:W3CDTF">2026-09-23T10:20:00Z</dcterms:created>
  <dcterms:modified xsi:type="dcterms:W3CDTF">2026-09-23T10:20:00Z</dcterms:modified>
  <cp:category/>
</cp:coreProperties>
</file>